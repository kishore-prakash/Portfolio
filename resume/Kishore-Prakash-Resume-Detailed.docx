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B0F22" w14:textId="77777777" w:rsidR="00D13C83" w:rsidRDefault="00000000">
      <w:pPr>
        <w:spacing w:after="20" w:line="240" w:lineRule="auto"/>
      </w:pPr>
      <w:r>
        <w:rPr>
          <w:rFonts w:ascii="Georgia" w:hAnsi="Georgia" w:cs="Georgia"/>
          <w:b/>
          <w:sz w:val="54"/>
        </w:rPr>
        <w:t>Kishore Prakash</w:t>
      </w:r>
    </w:p>
    <w:p w14:paraId="58B0638A" w14:textId="77777777" w:rsidR="00D13C83" w:rsidRDefault="00000000">
      <w:pPr>
        <w:spacing w:after="140" w:line="240" w:lineRule="auto"/>
      </w:pPr>
      <w:r>
        <w:rPr>
          <w:rFonts w:cs="Calibri"/>
          <w:b/>
          <w:caps/>
          <w:color w:val="0055D4"/>
          <w:spacing w:val="36"/>
        </w:rPr>
        <w:t>Mobile Engineering Lead</w:t>
      </w:r>
    </w:p>
    <w:p w14:paraId="01E79D52" w14:textId="77777777" w:rsidR="00D13C83" w:rsidRDefault="00000000">
      <w:pPr>
        <w:spacing w:line="288" w:lineRule="auto"/>
      </w:pPr>
      <w:r>
        <w:rPr>
          <w:rFonts w:cs="Calibri"/>
          <w:color w:val="52525B"/>
          <w:sz w:val="19"/>
        </w:rPr>
        <w:t>Bengaluru, Karnataka, India   ·   +91 89717 87176   ·   kishore.balasa@gmail.com</w:t>
      </w:r>
    </w:p>
    <w:p w14:paraId="2D8B13C1" w14:textId="77777777" w:rsidR="00D13C83" w:rsidRDefault="00000000">
      <w:pPr>
        <w:pBdr>
          <w:bottom w:val="single" w:sz="14" w:space="8" w:color="0055D4"/>
        </w:pBdr>
        <w:spacing w:line="288" w:lineRule="auto"/>
      </w:pPr>
      <w:r>
        <w:rPr>
          <w:rFonts w:cs="Calibri"/>
          <w:color w:val="52525B"/>
          <w:sz w:val="19"/>
        </w:rPr>
        <w:t>linkedin.com/in/kishorebalasa   ·   kishoreprakash.in   ·   github.com/kishore-prakash</w:t>
      </w:r>
    </w:p>
    <w:p w14:paraId="4B819919" w14:textId="77777777" w:rsidR="00D13C83" w:rsidRDefault="00000000">
      <w:pPr>
        <w:keepNext/>
        <w:pBdr>
          <w:bottom w:val="single" w:sz="8" w:space="3" w:color="0055D4"/>
        </w:pBdr>
        <w:spacing w:before="340" w:after="100"/>
      </w:pPr>
      <w:r>
        <w:rPr>
          <w:rFonts w:cs="Calibri"/>
          <w:b/>
          <w:caps/>
          <w:color w:val="0055D4"/>
          <w:spacing w:val="32"/>
          <w:sz w:val="18"/>
        </w:rPr>
        <w:t>Profile</w:t>
      </w:r>
    </w:p>
    <w:p w14:paraId="45DB3796" w14:textId="77777777" w:rsidR="00D13C83" w:rsidRDefault="00000000">
      <w:pPr>
        <w:spacing w:after="160" w:line="300" w:lineRule="auto"/>
      </w:pPr>
      <w:r>
        <w:rPr>
          <w:rFonts w:cs="Calibri"/>
          <w:color w:val="52525B"/>
          <w:sz w:val="22"/>
        </w:rPr>
        <w:t>Mobile engineering lead with 11+ years designing, building and shipping iOS applications and SDKs across enterprise, telecom and semiconductor products. Currently at JLL on the Corrigo facilities-management suite, working across a 15-person mobile team. Owns mobile architecture end to end — app and SDK design through CI/CD, release and App Store delivery — with published SDKs used by NXP and Jabra partner teams and three App Store products of my own.</w:t>
      </w:r>
    </w:p>
    <w:tbl>
      <w:tblPr>
        <w:tblStyle w:val="TableGrid"/>
        <w:tblW w:w="0" w:type="auto"/>
        <w:tblLayout w:type="fixed"/>
        <w:tblCellMar>
          <w:top w:w="50" w:type="dxa"/>
          <w:left w:w="100" w:type="dxa"/>
          <w:bottom w:w="50" w:type="dxa"/>
          <w:right w:w="100" w:type="dxa"/>
        </w:tblCellMar>
        <w:tblLook w:val="04A0" w:firstRow="1" w:lastRow="0" w:firstColumn="1" w:lastColumn="0" w:noHBand="0" w:noVBand="1"/>
      </w:tblPr>
      <w:tblGrid>
        <w:gridCol w:w="3408"/>
        <w:gridCol w:w="220"/>
        <w:gridCol w:w="3408"/>
        <w:gridCol w:w="220"/>
        <w:gridCol w:w="3408"/>
      </w:tblGrid>
      <w:tr w:rsidR="00D13C83" w14:paraId="72E1991B" w14:textId="77777777">
        <w:trPr>
          <w:cantSplit/>
        </w:trPr>
        <w:tc>
          <w:tcPr>
            <w:tcW w:w="3408" w:type="dxa"/>
            <w:tcBorders>
              <w:top w:val="nil"/>
              <w:left w:val="nil"/>
              <w:bottom w:val="nil"/>
              <w:right w:val="nil"/>
            </w:tcBorders>
            <w:shd w:val="clear" w:color="auto" w:fill="EEF4FF"/>
          </w:tcPr>
          <w:p w14:paraId="05F057BA" w14:textId="77777777" w:rsidR="00D13C83" w:rsidRDefault="00000000">
            <w:pPr>
              <w:spacing w:line="240" w:lineRule="auto"/>
            </w:pPr>
            <w:r>
              <w:rPr>
                <w:rFonts w:cs="Calibri"/>
                <w:sz w:val="19"/>
              </w:rPr>
              <w:t>Mobile Architecture &amp; Technical Ownership</w:t>
            </w:r>
          </w:p>
        </w:tc>
        <w:tc>
          <w:tcPr>
            <w:tcW w:w="144" w:type="dxa"/>
            <w:tcBorders>
              <w:top w:val="nil"/>
              <w:left w:val="nil"/>
              <w:bottom w:val="nil"/>
              <w:right w:val="nil"/>
            </w:tcBorders>
          </w:tcPr>
          <w:p w14:paraId="70623310" w14:textId="77777777" w:rsidR="00D13C83" w:rsidRDefault="00D13C83">
            <w:pPr>
              <w:spacing w:line="240" w:lineRule="auto"/>
            </w:pPr>
          </w:p>
        </w:tc>
        <w:tc>
          <w:tcPr>
            <w:tcW w:w="3408" w:type="dxa"/>
            <w:tcBorders>
              <w:top w:val="nil"/>
              <w:left w:val="nil"/>
              <w:bottom w:val="nil"/>
              <w:right w:val="nil"/>
            </w:tcBorders>
            <w:shd w:val="clear" w:color="auto" w:fill="EEF4FF"/>
          </w:tcPr>
          <w:p w14:paraId="024DEB5F" w14:textId="77777777" w:rsidR="00D13C83" w:rsidRDefault="00000000">
            <w:pPr>
              <w:spacing w:line="240" w:lineRule="auto"/>
            </w:pPr>
            <w:r>
              <w:rPr>
                <w:rFonts w:cs="Calibri"/>
                <w:sz w:val="19"/>
              </w:rPr>
              <w:t>iOS / Swift &amp; SwiftUI</w:t>
            </w:r>
          </w:p>
        </w:tc>
        <w:tc>
          <w:tcPr>
            <w:tcW w:w="144" w:type="dxa"/>
            <w:tcBorders>
              <w:top w:val="nil"/>
              <w:left w:val="nil"/>
              <w:bottom w:val="nil"/>
              <w:right w:val="nil"/>
            </w:tcBorders>
          </w:tcPr>
          <w:p w14:paraId="024B470D" w14:textId="77777777" w:rsidR="00D13C83" w:rsidRDefault="00D13C83">
            <w:pPr>
              <w:spacing w:line="240" w:lineRule="auto"/>
            </w:pPr>
          </w:p>
        </w:tc>
        <w:tc>
          <w:tcPr>
            <w:tcW w:w="3408" w:type="dxa"/>
            <w:tcBorders>
              <w:top w:val="nil"/>
              <w:left w:val="nil"/>
              <w:bottom w:val="nil"/>
              <w:right w:val="nil"/>
            </w:tcBorders>
            <w:shd w:val="clear" w:color="auto" w:fill="EEF4FF"/>
          </w:tcPr>
          <w:p w14:paraId="1CF15F4C" w14:textId="77777777" w:rsidR="00D13C83" w:rsidRDefault="00000000">
            <w:pPr>
              <w:spacing w:line="240" w:lineRule="auto"/>
            </w:pPr>
            <w:r>
              <w:rPr>
                <w:rFonts w:cs="Calibri"/>
                <w:sz w:val="19"/>
              </w:rPr>
              <w:t>Kotlin Multiplatform (KMP)</w:t>
            </w:r>
          </w:p>
        </w:tc>
      </w:tr>
    </w:tbl>
    <w:p w14:paraId="53BB8357" w14:textId="77777777" w:rsidR="00D13C83" w:rsidRDefault="00D13C83">
      <w:pPr>
        <w:spacing w:line="240" w:lineRule="auto"/>
      </w:pPr>
    </w:p>
    <w:tbl>
      <w:tblPr>
        <w:tblStyle w:val="TableGrid"/>
        <w:tblW w:w="0" w:type="auto"/>
        <w:tblLayout w:type="fixed"/>
        <w:tblCellMar>
          <w:top w:w="50" w:type="dxa"/>
          <w:left w:w="100" w:type="dxa"/>
          <w:bottom w:w="50" w:type="dxa"/>
          <w:right w:w="100" w:type="dxa"/>
        </w:tblCellMar>
        <w:tblLook w:val="04A0" w:firstRow="1" w:lastRow="0" w:firstColumn="1" w:lastColumn="0" w:noHBand="0" w:noVBand="1"/>
      </w:tblPr>
      <w:tblGrid>
        <w:gridCol w:w="3408"/>
        <w:gridCol w:w="220"/>
        <w:gridCol w:w="3408"/>
        <w:gridCol w:w="220"/>
        <w:gridCol w:w="3408"/>
      </w:tblGrid>
      <w:tr w:rsidR="00D13C83" w14:paraId="3AD43748" w14:textId="77777777">
        <w:trPr>
          <w:cantSplit/>
        </w:trPr>
        <w:tc>
          <w:tcPr>
            <w:tcW w:w="3408" w:type="dxa"/>
            <w:tcBorders>
              <w:top w:val="nil"/>
              <w:left w:val="nil"/>
              <w:bottom w:val="nil"/>
              <w:right w:val="nil"/>
            </w:tcBorders>
            <w:shd w:val="clear" w:color="auto" w:fill="EEF4FF"/>
          </w:tcPr>
          <w:p w14:paraId="5BAA750C" w14:textId="77777777" w:rsidR="00D13C83" w:rsidRDefault="00000000">
            <w:pPr>
              <w:spacing w:line="240" w:lineRule="auto"/>
            </w:pPr>
            <w:r>
              <w:rPr>
                <w:rFonts w:cs="Calibri"/>
                <w:sz w:val="19"/>
              </w:rPr>
              <w:t>SDK &amp; Framework Design</w:t>
            </w:r>
          </w:p>
        </w:tc>
        <w:tc>
          <w:tcPr>
            <w:tcW w:w="144" w:type="dxa"/>
            <w:tcBorders>
              <w:top w:val="nil"/>
              <w:left w:val="nil"/>
              <w:bottom w:val="nil"/>
              <w:right w:val="nil"/>
            </w:tcBorders>
          </w:tcPr>
          <w:p w14:paraId="35594266" w14:textId="77777777" w:rsidR="00D13C83" w:rsidRDefault="00D13C83">
            <w:pPr>
              <w:spacing w:line="240" w:lineRule="auto"/>
            </w:pPr>
          </w:p>
        </w:tc>
        <w:tc>
          <w:tcPr>
            <w:tcW w:w="3408" w:type="dxa"/>
            <w:tcBorders>
              <w:top w:val="nil"/>
              <w:left w:val="nil"/>
              <w:bottom w:val="nil"/>
              <w:right w:val="nil"/>
            </w:tcBorders>
            <w:shd w:val="clear" w:color="auto" w:fill="EEF4FF"/>
          </w:tcPr>
          <w:p w14:paraId="3C551241" w14:textId="77777777" w:rsidR="00D13C83" w:rsidRDefault="00000000">
            <w:pPr>
              <w:spacing w:line="240" w:lineRule="auto"/>
            </w:pPr>
            <w:r>
              <w:rPr>
                <w:rFonts w:cs="Calibri"/>
                <w:sz w:val="19"/>
              </w:rPr>
              <w:t>NFC &amp; Bluetooth Low Energy</w:t>
            </w:r>
          </w:p>
        </w:tc>
        <w:tc>
          <w:tcPr>
            <w:tcW w:w="144" w:type="dxa"/>
            <w:tcBorders>
              <w:top w:val="nil"/>
              <w:left w:val="nil"/>
              <w:bottom w:val="nil"/>
              <w:right w:val="nil"/>
            </w:tcBorders>
          </w:tcPr>
          <w:p w14:paraId="26AA213B" w14:textId="77777777" w:rsidR="00D13C83" w:rsidRDefault="00D13C83">
            <w:pPr>
              <w:spacing w:line="240" w:lineRule="auto"/>
            </w:pPr>
          </w:p>
        </w:tc>
        <w:tc>
          <w:tcPr>
            <w:tcW w:w="3408" w:type="dxa"/>
            <w:tcBorders>
              <w:top w:val="nil"/>
              <w:left w:val="nil"/>
              <w:bottom w:val="nil"/>
              <w:right w:val="nil"/>
            </w:tcBorders>
            <w:shd w:val="clear" w:color="auto" w:fill="EEF4FF"/>
          </w:tcPr>
          <w:p w14:paraId="67C99133" w14:textId="77777777" w:rsidR="00D13C83" w:rsidRDefault="00000000">
            <w:pPr>
              <w:spacing w:line="240" w:lineRule="auto"/>
            </w:pPr>
            <w:r>
              <w:rPr>
                <w:rFonts w:cs="Calibri"/>
                <w:sz w:val="19"/>
              </w:rPr>
              <w:t>CI/CD &amp; Release Engineering</w:t>
            </w:r>
          </w:p>
        </w:tc>
      </w:tr>
    </w:tbl>
    <w:p w14:paraId="7A599241" w14:textId="77777777" w:rsidR="00D13C83" w:rsidRDefault="00D13C83">
      <w:pPr>
        <w:spacing w:line="240" w:lineRule="auto"/>
      </w:pPr>
    </w:p>
    <w:tbl>
      <w:tblPr>
        <w:tblStyle w:val="TableGrid"/>
        <w:tblW w:w="0" w:type="auto"/>
        <w:tblLayout w:type="fixed"/>
        <w:tblCellMar>
          <w:top w:w="50" w:type="dxa"/>
          <w:left w:w="100" w:type="dxa"/>
          <w:bottom w:w="50" w:type="dxa"/>
          <w:right w:w="100" w:type="dxa"/>
        </w:tblCellMar>
        <w:tblLook w:val="04A0" w:firstRow="1" w:lastRow="0" w:firstColumn="1" w:lastColumn="0" w:noHBand="0" w:noVBand="1"/>
      </w:tblPr>
      <w:tblGrid>
        <w:gridCol w:w="3408"/>
        <w:gridCol w:w="220"/>
        <w:gridCol w:w="3408"/>
        <w:gridCol w:w="220"/>
        <w:gridCol w:w="3408"/>
      </w:tblGrid>
      <w:tr w:rsidR="00D13C83" w14:paraId="027624E5" w14:textId="77777777">
        <w:trPr>
          <w:cantSplit/>
        </w:trPr>
        <w:tc>
          <w:tcPr>
            <w:tcW w:w="3408" w:type="dxa"/>
            <w:tcBorders>
              <w:top w:val="nil"/>
              <w:left w:val="nil"/>
              <w:bottom w:val="nil"/>
              <w:right w:val="nil"/>
            </w:tcBorders>
            <w:shd w:val="clear" w:color="auto" w:fill="EEF4FF"/>
          </w:tcPr>
          <w:p w14:paraId="594CC44B" w14:textId="77777777" w:rsidR="00D13C83" w:rsidRDefault="00000000">
            <w:pPr>
              <w:spacing w:line="240" w:lineRule="auto"/>
            </w:pPr>
            <w:r>
              <w:rPr>
                <w:rFonts w:cs="Calibri"/>
                <w:sz w:val="19"/>
              </w:rPr>
              <w:t>Team Leadership &amp; Mentoring</w:t>
            </w:r>
          </w:p>
        </w:tc>
        <w:tc>
          <w:tcPr>
            <w:tcW w:w="144" w:type="dxa"/>
            <w:tcBorders>
              <w:top w:val="nil"/>
              <w:left w:val="nil"/>
              <w:bottom w:val="nil"/>
              <w:right w:val="nil"/>
            </w:tcBorders>
          </w:tcPr>
          <w:p w14:paraId="711354AC" w14:textId="77777777" w:rsidR="00D13C83" w:rsidRDefault="00D13C83">
            <w:pPr>
              <w:spacing w:line="240" w:lineRule="auto"/>
            </w:pPr>
          </w:p>
        </w:tc>
        <w:tc>
          <w:tcPr>
            <w:tcW w:w="3408" w:type="dxa"/>
            <w:tcBorders>
              <w:top w:val="nil"/>
              <w:left w:val="nil"/>
              <w:bottom w:val="nil"/>
              <w:right w:val="nil"/>
            </w:tcBorders>
            <w:shd w:val="clear" w:color="auto" w:fill="EEF4FF"/>
          </w:tcPr>
          <w:p w14:paraId="0DA44C1D" w14:textId="77777777" w:rsidR="00D13C83" w:rsidRDefault="00000000">
            <w:pPr>
              <w:spacing w:line="240" w:lineRule="auto"/>
            </w:pPr>
            <w:r>
              <w:rPr>
                <w:rFonts w:cs="Calibri"/>
                <w:sz w:val="19"/>
              </w:rPr>
              <w:t>Cross-Functional Stakeholder Management</w:t>
            </w:r>
          </w:p>
        </w:tc>
        <w:tc>
          <w:tcPr>
            <w:tcW w:w="144" w:type="dxa"/>
            <w:tcBorders>
              <w:top w:val="nil"/>
              <w:left w:val="nil"/>
              <w:bottom w:val="nil"/>
              <w:right w:val="nil"/>
            </w:tcBorders>
          </w:tcPr>
          <w:p w14:paraId="7308B126" w14:textId="77777777" w:rsidR="00D13C83" w:rsidRDefault="00D13C83">
            <w:pPr>
              <w:spacing w:line="240" w:lineRule="auto"/>
            </w:pPr>
          </w:p>
        </w:tc>
        <w:tc>
          <w:tcPr>
            <w:tcW w:w="3408" w:type="dxa"/>
            <w:tcBorders>
              <w:top w:val="nil"/>
              <w:left w:val="nil"/>
              <w:bottom w:val="nil"/>
              <w:right w:val="nil"/>
            </w:tcBorders>
            <w:shd w:val="clear" w:color="auto" w:fill="EEF4FF"/>
          </w:tcPr>
          <w:p w14:paraId="2F80FCFC" w14:textId="77777777" w:rsidR="00D13C83" w:rsidRDefault="00000000">
            <w:pPr>
              <w:spacing w:line="240" w:lineRule="auto"/>
            </w:pPr>
            <w:r>
              <w:rPr>
                <w:rFonts w:cs="Calibri"/>
                <w:sz w:val="19"/>
              </w:rPr>
              <w:t>App Store &amp; Enterprise Distribution</w:t>
            </w:r>
          </w:p>
        </w:tc>
      </w:tr>
    </w:tbl>
    <w:p w14:paraId="09721466" w14:textId="77777777" w:rsidR="00D13C83" w:rsidRDefault="00D13C83">
      <w:pPr>
        <w:spacing w:line="240" w:lineRule="auto"/>
      </w:pPr>
    </w:p>
    <w:tbl>
      <w:tblPr>
        <w:tblStyle w:val="TableGrid"/>
        <w:tblW w:w="0" w:type="auto"/>
        <w:tblLayout w:type="fixed"/>
        <w:tblCellMar>
          <w:top w:w="50" w:type="dxa"/>
          <w:left w:w="100" w:type="dxa"/>
          <w:bottom w:w="50" w:type="dxa"/>
          <w:right w:w="100" w:type="dxa"/>
        </w:tblCellMar>
        <w:tblLook w:val="04A0" w:firstRow="1" w:lastRow="0" w:firstColumn="1" w:lastColumn="0" w:noHBand="0" w:noVBand="1"/>
      </w:tblPr>
      <w:tblGrid>
        <w:gridCol w:w="3408"/>
        <w:gridCol w:w="220"/>
        <w:gridCol w:w="3408"/>
        <w:gridCol w:w="220"/>
        <w:gridCol w:w="3408"/>
      </w:tblGrid>
      <w:tr w:rsidR="00D13C83" w14:paraId="1D5875A1" w14:textId="77777777">
        <w:trPr>
          <w:cantSplit/>
        </w:trPr>
        <w:tc>
          <w:tcPr>
            <w:tcW w:w="3408" w:type="dxa"/>
            <w:tcBorders>
              <w:top w:val="nil"/>
              <w:left w:val="nil"/>
              <w:bottom w:val="nil"/>
              <w:right w:val="nil"/>
            </w:tcBorders>
            <w:shd w:val="clear" w:color="auto" w:fill="EEF4FF"/>
          </w:tcPr>
          <w:p w14:paraId="7885512A" w14:textId="77777777" w:rsidR="00D13C83" w:rsidRDefault="00000000">
            <w:pPr>
              <w:spacing w:line="240" w:lineRule="auto"/>
            </w:pPr>
            <w:r>
              <w:rPr>
                <w:rFonts w:cs="Calibri"/>
                <w:sz w:val="19"/>
              </w:rPr>
              <w:t>Performance Optimisation</w:t>
            </w:r>
          </w:p>
        </w:tc>
        <w:tc>
          <w:tcPr>
            <w:tcW w:w="144" w:type="dxa"/>
            <w:tcBorders>
              <w:top w:val="nil"/>
              <w:left w:val="nil"/>
              <w:bottom w:val="nil"/>
              <w:right w:val="nil"/>
            </w:tcBorders>
          </w:tcPr>
          <w:p w14:paraId="2D87AD5D" w14:textId="77777777" w:rsidR="00D13C83" w:rsidRDefault="00D13C83">
            <w:pPr>
              <w:spacing w:line="240" w:lineRule="auto"/>
            </w:pPr>
          </w:p>
        </w:tc>
        <w:tc>
          <w:tcPr>
            <w:tcW w:w="3408" w:type="dxa"/>
            <w:tcBorders>
              <w:top w:val="nil"/>
              <w:left w:val="nil"/>
              <w:bottom w:val="nil"/>
              <w:right w:val="nil"/>
            </w:tcBorders>
          </w:tcPr>
          <w:p w14:paraId="49128FBE" w14:textId="77777777" w:rsidR="00D13C83" w:rsidRDefault="00D13C83">
            <w:pPr>
              <w:spacing w:line="240" w:lineRule="auto"/>
            </w:pPr>
          </w:p>
        </w:tc>
        <w:tc>
          <w:tcPr>
            <w:tcW w:w="144" w:type="dxa"/>
            <w:tcBorders>
              <w:top w:val="nil"/>
              <w:left w:val="nil"/>
              <w:bottom w:val="nil"/>
              <w:right w:val="nil"/>
            </w:tcBorders>
          </w:tcPr>
          <w:p w14:paraId="68214663" w14:textId="77777777" w:rsidR="00D13C83" w:rsidRDefault="00D13C83">
            <w:pPr>
              <w:spacing w:line="240" w:lineRule="auto"/>
            </w:pPr>
          </w:p>
        </w:tc>
        <w:tc>
          <w:tcPr>
            <w:tcW w:w="3408" w:type="dxa"/>
            <w:tcBorders>
              <w:top w:val="nil"/>
              <w:left w:val="nil"/>
              <w:bottom w:val="nil"/>
              <w:right w:val="nil"/>
            </w:tcBorders>
          </w:tcPr>
          <w:p w14:paraId="5F96200D" w14:textId="77777777" w:rsidR="00D13C83" w:rsidRDefault="00D13C83">
            <w:pPr>
              <w:spacing w:line="240" w:lineRule="auto"/>
            </w:pPr>
          </w:p>
        </w:tc>
      </w:tr>
    </w:tbl>
    <w:p w14:paraId="65A57255" w14:textId="77777777" w:rsidR="00D13C83" w:rsidRDefault="00D13C83">
      <w:pPr>
        <w:spacing w:line="240" w:lineRule="auto"/>
      </w:pPr>
    </w:p>
    <w:p w14:paraId="172026B6" w14:textId="77777777" w:rsidR="00D13C83" w:rsidRDefault="00000000">
      <w:pPr>
        <w:keepNext/>
        <w:pBdr>
          <w:bottom w:val="single" w:sz="8" w:space="3" w:color="0055D4"/>
        </w:pBdr>
        <w:spacing w:before="340" w:after="100"/>
      </w:pPr>
      <w:r>
        <w:rPr>
          <w:rFonts w:cs="Calibri"/>
          <w:b/>
          <w:caps/>
          <w:color w:val="0055D4"/>
          <w:spacing w:val="32"/>
          <w:sz w:val="18"/>
        </w:rPr>
        <w:t>Technical skills</w:t>
      </w:r>
    </w:p>
    <w:p w14:paraId="4779C2F2" w14:textId="77777777" w:rsidR="00D13C83" w:rsidRDefault="00000000">
      <w:pPr>
        <w:tabs>
          <w:tab w:val="left" w:pos="2376"/>
        </w:tabs>
        <w:spacing w:after="60"/>
      </w:pPr>
      <w:r>
        <w:rPr>
          <w:rFonts w:cs="Calibri"/>
          <w:b/>
          <w:caps/>
          <w:color w:val="0055D4"/>
          <w:spacing w:val="8"/>
          <w:sz w:val="19"/>
        </w:rPr>
        <w:t>Languages</w:t>
      </w:r>
      <w:r>
        <w:rPr>
          <w:rFonts w:cs="Calibri"/>
          <w:color w:val="52525B"/>
        </w:rPr>
        <w:tab/>
        <w:t>Swift, Objective-C, Kotlin, C++, Python, Bash</w:t>
      </w:r>
    </w:p>
    <w:p w14:paraId="2538ABE9" w14:textId="77777777" w:rsidR="00D13C83" w:rsidRDefault="00000000">
      <w:pPr>
        <w:tabs>
          <w:tab w:val="left" w:pos="2376"/>
        </w:tabs>
        <w:spacing w:after="60"/>
      </w:pPr>
      <w:r>
        <w:rPr>
          <w:rFonts w:cs="Calibri"/>
          <w:b/>
          <w:caps/>
          <w:color w:val="0055D4"/>
          <w:spacing w:val="8"/>
          <w:sz w:val="19"/>
        </w:rPr>
        <w:t>Apple Platforms</w:t>
      </w:r>
      <w:r>
        <w:rPr>
          <w:rFonts w:cs="Calibri"/>
          <w:color w:val="52525B"/>
        </w:rPr>
        <w:tab/>
        <w:t>iOS, iPadOS, macOS, watchOS, visionOS, SwiftUI, UIKit, AVFoundation, Core Location</w:t>
      </w:r>
    </w:p>
    <w:p w14:paraId="0A27D600" w14:textId="77777777" w:rsidR="00D13C83" w:rsidRDefault="00000000">
      <w:pPr>
        <w:tabs>
          <w:tab w:val="left" w:pos="2376"/>
        </w:tabs>
        <w:spacing w:after="60"/>
      </w:pPr>
      <w:r>
        <w:rPr>
          <w:rFonts w:cs="Calibri"/>
          <w:b/>
          <w:caps/>
          <w:color w:val="0055D4"/>
          <w:spacing w:val="8"/>
          <w:sz w:val="19"/>
        </w:rPr>
        <w:t>Cross-Platform</w:t>
      </w:r>
      <w:r>
        <w:rPr>
          <w:rFonts w:cs="Calibri"/>
          <w:color w:val="52525B"/>
        </w:rPr>
        <w:tab/>
        <w:t>Kotlin Multiplatform (KMP), Android</w:t>
      </w:r>
    </w:p>
    <w:p w14:paraId="35497500" w14:textId="77777777" w:rsidR="00D13C83" w:rsidRDefault="00000000">
      <w:pPr>
        <w:tabs>
          <w:tab w:val="left" w:pos="2376"/>
        </w:tabs>
        <w:spacing w:after="60"/>
      </w:pPr>
      <w:r>
        <w:rPr>
          <w:rFonts w:cs="Calibri"/>
          <w:b/>
          <w:caps/>
          <w:color w:val="0055D4"/>
          <w:spacing w:val="8"/>
          <w:sz w:val="19"/>
        </w:rPr>
        <w:t>Connectivity</w:t>
      </w:r>
      <w:r>
        <w:rPr>
          <w:rFonts w:cs="Calibri"/>
          <w:color w:val="52525B"/>
        </w:rPr>
        <w:tab/>
        <w:t>NFC, Bluetooth Low Energy, Secure Element, Universal Links, Push Notifications</w:t>
      </w:r>
    </w:p>
    <w:p w14:paraId="5E1A40EA" w14:textId="77777777" w:rsidR="00D13C83" w:rsidRDefault="00000000">
      <w:pPr>
        <w:tabs>
          <w:tab w:val="left" w:pos="2376"/>
        </w:tabs>
        <w:spacing w:after="60"/>
      </w:pPr>
      <w:r>
        <w:rPr>
          <w:rFonts w:cs="Calibri"/>
          <w:b/>
          <w:caps/>
          <w:color w:val="0055D4"/>
          <w:spacing w:val="8"/>
          <w:sz w:val="19"/>
        </w:rPr>
        <w:t>Architecture &amp; APIs</w:t>
      </w:r>
      <w:r>
        <w:rPr>
          <w:rFonts w:cs="Calibri"/>
          <w:color w:val="52525B"/>
        </w:rPr>
        <w:tab/>
        <w:t>Mobile architecture, SDK &amp; framework design, Swift Package Manager, CocoaPods, REST, JSON</w:t>
      </w:r>
    </w:p>
    <w:p w14:paraId="30392886" w14:textId="77777777" w:rsidR="00D13C83" w:rsidRDefault="00000000">
      <w:pPr>
        <w:tabs>
          <w:tab w:val="left" w:pos="2376"/>
        </w:tabs>
        <w:spacing w:after="60"/>
      </w:pPr>
      <w:r>
        <w:rPr>
          <w:rFonts w:cs="Calibri"/>
          <w:b/>
          <w:caps/>
          <w:color w:val="0055D4"/>
          <w:spacing w:val="8"/>
          <w:sz w:val="19"/>
        </w:rPr>
        <w:t>CI/CD</w:t>
      </w:r>
      <w:r>
        <w:rPr>
          <w:rFonts w:cs="Calibri"/>
          <w:color w:val="52525B"/>
        </w:rPr>
        <w:tab/>
        <w:t>GitHub Actions, Jenkins, Bamboo, Travis CI, Fastlane-style release automation</w:t>
      </w:r>
    </w:p>
    <w:p w14:paraId="1BD47C84" w14:textId="77777777" w:rsidR="00D13C83" w:rsidRDefault="00000000">
      <w:pPr>
        <w:tabs>
          <w:tab w:val="left" w:pos="2376"/>
        </w:tabs>
        <w:spacing w:after="60"/>
      </w:pPr>
      <w:r>
        <w:rPr>
          <w:rFonts w:cs="Calibri"/>
          <w:b/>
          <w:caps/>
          <w:color w:val="0055D4"/>
          <w:spacing w:val="8"/>
          <w:sz w:val="19"/>
        </w:rPr>
        <w:t>Testing</w:t>
      </w:r>
      <w:r>
        <w:rPr>
          <w:rFonts w:cs="Calibri"/>
          <w:color w:val="52525B"/>
        </w:rPr>
        <w:tab/>
        <w:t>XCTest, XCUITest, Cucumber (BDD)</w:t>
      </w:r>
    </w:p>
    <w:p w14:paraId="41B993A4" w14:textId="77777777" w:rsidR="00D13C83" w:rsidRDefault="00000000">
      <w:pPr>
        <w:tabs>
          <w:tab w:val="left" w:pos="2376"/>
        </w:tabs>
        <w:spacing w:after="60"/>
      </w:pPr>
      <w:r>
        <w:rPr>
          <w:rFonts w:cs="Calibri"/>
          <w:b/>
          <w:caps/>
          <w:color w:val="0055D4"/>
          <w:spacing w:val="8"/>
          <w:sz w:val="19"/>
        </w:rPr>
        <w:t>Data</w:t>
      </w:r>
      <w:r>
        <w:rPr>
          <w:rFonts w:cs="Calibri"/>
          <w:color w:val="52525B"/>
        </w:rPr>
        <w:tab/>
        <w:t>SQLite, Core Data, Realm, Plist, MySQL, MongoDB</w:t>
      </w:r>
    </w:p>
    <w:p w14:paraId="0761E38E" w14:textId="77777777" w:rsidR="00D13C83" w:rsidRDefault="00000000">
      <w:pPr>
        <w:tabs>
          <w:tab w:val="left" w:pos="2376"/>
        </w:tabs>
        <w:spacing w:after="60"/>
      </w:pPr>
      <w:r>
        <w:rPr>
          <w:rFonts w:cs="Calibri"/>
          <w:b/>
          <w:caps/>
          <w:color w:val="0055D4"/>
          <w:spacing w:val="8"/>
          <w:sz w:val="19"/>
        </w:rPr>
        <w:t>Documentation</w:t>
      </w:r>
      <w:r>
        <w:rPr>
          <w:rFonts w:cs="Calibri"/>
          <w:color w:val="52525B"/>
        </w:rPr>
        <w:tab/>
        <w:t>DocC, AsciiDoc, Doxygen</w:t>
      </w:r>
    </w:p>
    <w:p w14:paraId="5163846B" w14:textId="77777777" w:rsidR="00D13C83" w:rsidRDefault="00000000">
      <w:pPr>
        <w:tabs>
          <w:tab w:val="left" w:pos="2376"/>
        </w:tabs>
        <w:spacing w:after="60"/>
      </w:pPr>
      <w:r>
        <w:rPr>
          <w:rFonts w:cs="Calibri"/>
          <w:b/>
          <w:caps/>
          <w:color w:val="0055D4"/>
          <w:spacing w:val="8"/>
          <w:sz w:val="19"/>
        </w:rPr>
        <w:t>Tooling</w:t>
      </w:r>
      <w:r>
        <w:rPr>
          <w:rFonts w:cs="Calibri"/>
          <w:color w:val="52525B"/>
        </w:rPr>
        <w:tab/>
        <w:t>Xcode, Git (GitHub, Bitbucket, GitLab), SVN, Datadog, Google Mobile Ads</w:t>
      </w:r>
    </w:p>
    <w:p w14:paraId="71DBE1CC" w14:textId="77777777" w:rsidR="00D13C83" w:rsidRDefault="00000000">
      <w:pPr>
        <w:keepNext/>
        <w:pBdr>
          <w:bottom w:val="single" w:sz="8" w:space="3" w:color="0055D4"/>
        </w:pBdr>
        <w:spacing w:before="340" w:after="100"/>
      </w:pPr>
      <w:r>
        <w:rPr>
          <w:rFonts w:cs="Calibri"/>
          <w:b/>
          <w:caps/>
          <w:color w:val="0055D4"/>
          <w:spacing w:val="32"/>
          <w:sz w:val="18"/>
        </w:rPr>
        <w:t>Experience</w:t>
      </w:r>
    </w:p>
    <w:p w14:paraId="1B7242A7" w14:textId="77777777" w:rsidR="00D13C83" w:rsidRDefault="00000000">
      <w:pPr>
        <w:keepNext/>
        <w:tabs>
          <w:tab w:val="right" w:pos="10512"/>
        </w:tabs>
        <w:spacing w:before="220"/>
      </w:pPr>
      <w:r>
        <w:rPr>
          <w:rFonts w:ascii="Georgia" w:hAnsi="Georgia" w:cs="Georgia"/>
          <w:b/>
          <w:sz w:val="23"/>
        </w:rPr>
        <w:t>JLL (Jones Lang LaSalle)</w:t>
      </w:r>
      <w:r>
        <w:rPr>
          <w:rFonts w:cs="Calibri"/>
          <w:color w:val="71717A"/>
          <w:spacing w:val="4"/>
          <w:sz w:val="19"/>
        </w:rPr>
        <w:tab/>
        <w:t>Bengaluru, India</w:t>
      </w:r>
    </w:p>
    <w:p w14:paraId="0973B798" w14:textId="77777777" w:rsidR="00D13C83" w:rsidRDefault="00000000">
      <w:pPr>
        <w:keepNext/>
        <w:spacing w:after="40"/>
      </w:pPr>
      <w:r>
        <w:rPr>
          <w:rFonts w:cs="Calibri"/>
          <w:i/>
          <w:color w:val="71717A"/>
          <w:sz w:val="19"/>
        </w:rPr>
        <w:t>Global commercial real-estate services firm. Corrigo is JLL's facilities-management and CMMS product suite.</w:t>
      </w:r>
    </w:p>
    <w:p w14:paraId="3756FB2A" w14:textId="77777777" w:rsidR="00D13C83" w:rsidRDefault="00000000">
      <w:pPr>
        <w:keepNext/>
        <w:tabs>
          <w:tab w:val="right" w:pos="10512"/>
        </w:tabs>
        <w:spacing w:before="100" w:after="60"/>
      </w:pPr>
      <w:r>
        <w:rPr>
          <w:rFonts w:cs="Calibri"/>
          <w:b/>
          <w:color w:val="0055D4"/>
        </w:rPr>
        <w:t>Senior Software Engineer</w:t>
      </w:r>
      <w:r>
        <w:rPr>
          <w:rFonts w:cs="Calibri"/>
          <w:color w:val="52525B"/>
          <w:spacing w:val="4"/>
          <w:sz w:val="19"/>
        </w:rPr>
        <w:tab/>
        <w:t>Nov 2023 – Present</w:t>
      </w:r>
    </w:p>
    <w:p w14:paraId="1EEE55E6" w14:textId="77777777" w:rsidR="00D13C83" w:rsidRDefault="00000000">
      <w:pPr>
        <w:pStyle w:val="ListBullet"/>
      </w:pPr>
      <w:r>
        <w:rPr>
          <w:rFonts w:cs="Calibri"/>
        </w:rPr>
        <w:t>Build and ship iOS apps across JLL's Corrigo facilities suite — Corrigo, Corrigo Enterprise and CorrigoPro — in 19 languages, including QR- and NFC-driven service requests.</w:t>
      </w:r>
    </w:p>
    <w:p w14:paraId="386211A7" w14:textId="77777777" w:rsidR="00D13C83" w:rsidRDefault="00000000">
      <w:pPr>
        <w:pStyle w:val="ListBullet"/>
      </w:pPr>
      <w:r>
        <w:rPr>
          <w:rFonts w:cs="Calibri"/>
        </w:rPr>
        <w:t>Own mobile architecture decisions for a 15-engineer team working across Swift, Objective-C and Kotlin.</w:t>
      </w:r>
    </w:p>
    <w:p w14:paraId="254BF6E1" w14:textId="77777777" w:rsidR="00D13C83" w:rsidRDefault="00000000">
      <w:pPr>
        <w:pStyle w:val="ListBullet"/>
      </w:pPr>
      <w:r>
        <w:rPr>
          <w:rFonts w:cs="Calibri"/>
        </w:rPr>
        <w:lastRenderedPageBreak/>
        <w:t>Led the CocoaPods to Swift Package Manager migration, delivered ahead of schedule, and wrote the migration guide other teams adopted.</w:t>
      </w:r>
    </w:p>
    <w:p w14:paraId="6E4AECF4" w14:textId="77777777" w:rsidR="00D13C83" w:rsidRDefault="00000000">
      <w:pPr>
        <w:pStyle w:val="ListBullet"/>
      </w:pPr>
      <w:r>
        <w:rPr>
          <w:rFonts w:cs="Calibri"/>
        </w:rPr>
        <w:t>Led the Datadog integration on iOS, improving observability and diagnostics across the mobile estate.</w:t>
      </w:r>
    </w:p>
    <w:p w14:paraId="4B7136F7" w14:textId="77777777" w:rsidR="00D13C83" w:rsidRDefault="00000000">
      <w:pPr>
        <w:pStyle w:val="ListBullet"/>
      </w:pPr>
      <w:r>
        <w:rPr>
          <w:rFonts w:cs="Calibri"/>
        </w:rPr>
        <w:t>Cut login time by roughly 50% and screen load times by up to 80% across the Corrigo apps.</w:t>
      </w:r>
    </w:p>
    <w:p w14:paraId="515671FA" w14:textId="77777777" w:rsidR="00D13C83" w:rsidRDefault="00000000">
      <w:pPr>
        <w:pStyle w:val="ListBullet"/>
      </w:pPr>
      <w:r>
        <w:rPr>
          <w:rFonts w:cs="Calibri"/>
        </w:rPr>
        <w:t>Cut CI/CD build and release time by 30% on GitHub Actions, and grew XCTest coverage each release.</w:t>
      </w:r>
    </w:p>
    <w:p w14:paraId="7C5F7243" w14:textId="77777777" w:rsidR="00D13C83" w:rsidRDefault="00000000">
      <w:pPr>
        <w:pStyle w:val="ListBullet"/>
      </w:pPr>
      <w:r>
        <w:rPr>
          <w:rFonts w:cs="Calibri"/>
        </w:rPr>
        <w:t>Standardised localisation and font accessibility across the suite.</w:t>
      </w:r>
    </w:p>
    <w:p w14:paraId="74AF6A80" w14:textId="77777777" w:rsidR="00D13C83" w:rsidRDefault="00000000">
      <w:pPr>
        <w:keepNext/>
        <w:tabs>
          <w:tab w:val="right" w:pos="10512"/>
        </w:tabs>
        <w:spacing w:before="220"/>
      </w:pPr>
      <w:r>
        <w:rPr>
          <w:rFonts w:ascii="Georgia" w:hAnsi="Georgia" w:cs="Georgia"/>
          <w:b/>
          <w:sz w:val="23"/>
        </w:rPr>
        <w:t>Jio Platforms Limited (JPL)</w:t>
      </w:r>
      <w:r>
        <w:rPr>
          <w:rFonts w:cs="Calibri"/>
          <w:color w:val="71717A"/>
          <w:spacing w:val="4"/>
          <w:sz w:val="19"/>
        </w:rPr>
        <w:tab/>
        <w:t>Bengaluru, India</w:t>
      </w:r>
    </w:p>
    <w:p w14:paraId="08959B94" w14:textId="77777777" w:rsidR="00D13C83" w:rsidRDefault="00000000">
      <w:pPr>
        <w:keepNext/>
        <w:spacing w:after="40"/>
      </w:pPr>
      <w:r>
        <w:rPr>
          <w:rFonts w:cs="Calibri"/>
          <w:i/>
          <w:color w:val="71717A"/>
          <w:sz w:val="19"/>
        </w:rPr>
        <w:t>Reliance Jio's digital-platforms arm; consumer apps at national scale.</w:t>
      </w:r>
    </w:p>
    <w:p w14:paraId="6E7E1F9B" w14:textId="77777777" w:rsidR="00D13C83" w:rsidRDefault="00000000">
      <w:pPr>
        <w:keepNext/>
        <w:tabs>
          <w:tab w:val="right" w:pos="10512"/>
        </w:tabs>
        <w:spacing w:before="100" w:after="60"/>
      </w:pPr>
      <w:r>
        <w:rPr>
          <w:rFonts w:cs="Calibri"/>
          <w:b/>
          <w:color w:val="0055D4"/>
        </w:rPr>
        <w:t>Lead iOS Engineer</w:t>
      </w:r>
      <w:r>
        <w:rPr>
          <w:rFonts w:cs="Calibri"/>
          <w:color w:val="52525B"/>
          <w:spacing w:val="4"/>
          <w:sz w:val="19"/>
        </w:rPr>
        <w:tab/>
        <w:t>Oct 2022 – Nov 2023</w:t>
      </w:r>
    </w:p>
    <w:p w14:paraId="778F68E7" w14:textId="77777777" w:rsidR="00D13C83" w:rsidRDefault="00000000">
      <w:pPr>
        <w:pStyle w:val="ListBullet"/>
      </w:pPr>
      <w:r>
        <w:rPr>
          <w:rFonts w:cs="Calibri"/>
        </w:rPr>
        <w:t>Led iOS for JioAICloud (Storage &amp; Photos) from v58.0.0 with a team of 6.</w:t>
      </w:r>
    </w:p>
    <w:p w14:paraId="53B85FD3" w14:textId="77777777" w:rsidR="00D13C83" w:rsidRDefault="00000000">
      <w:pPr>
        <w:pStyle w:val="ListBullet"/>
      </w:pPr>
      <w:r>
        <w:rPr>
          <w:rFonts w:cs="Calibri"/>
        </w:rPr>
        <w:t>Architected and shipped Platfom, a short-video product, from scratch — owned architecture and the feature roadmap.</w:t>
      </w:r>
    </w:p>
    <w:p w14:paraId="63410FDF" w14:textId="77777777" w:rsidR="00D13C83" w:rsidRDefault="00000000">
      <w:pPr>
        <w:pStyle w:val="ListBullet"/>
      </w:pPr>
      <w:r>
        <w:rPr>
          <w:rFonts w:cs="Calibri"/>
        </w:rPr>
        <w:t>Drove an app-size reduction programme on JioAICloud, cutting the binary by 25% to improve install conversion on low-bandwidth connections.</w:t>
      </w:r>
    </w:p>
    <w:p w14:paraId="520ABF45" w14:textId="77777777" w:rsidR="00D13C83" w:rsidRDefault="00000000">
      <w:pPr>
        <w:pStyle w:val="ListBullet"/>
      </w:pPr>
      <w:r>
        <w:rPr>
          <w:rFonts w:cs="Calibri"/>
        </w:rPr>
        <w:t>Designed scalable architecture for high-traffic products and mentored engineers on modularity and testing.</w:t>
      </w:r>
    </w:p>
    <w:p w14:paraId="01588B11" w14:textId="77777777" w:rsidR="00D13C83" w:rsidRDefault="00000000">
      <w:pPr>
        <w:pStyle w:val="ListBullet"/>
      </w:pPr>
      <w:r>
        <w:rPr>
          <w:rFonts w:cs="Calibri"/>
        </w:rPr>
        <w:t>Maintained Jenkins CI/CD and XCTest suites, and represented iOS in cross-functional planning.</w:t>
      </w:r>
    </w:p>
    <w:p w14:paraId="3CDBCC37" w14:textId="77777777" w:rsidR="00D13C83" w:rsidRDefault="00000000">
      <w:pPr>
        <w:keepNext/>
        <w:tabs>
          <w:tab w:val="right" w:pos="10512"/>
        </w:tabs>
        <w:spacing w:before="220"/>
      </w:pPr>
      <w:r>
        <w:rPr>
          <w:rFonts w:ascii="Georgia" w:hAnsi="Georgia" w:cs="Georgia"/>
          <w:b/>
          <w:sz w:val="23"/>
        </w:rPr>
        <w:t>CGI</w:t>
      </w:r>
      <w:r>
        <w:rPr>
          <w:rFonts w:cs="Calibri"/>
          <w:color w:val="71717A"/>
          <w:spacing w:val="4"/>
          <w:sz w:val="19"/>
        </w:rPr>
        <w:tab/>
        <w:t>Bengaluru, India</w:t>
      </w:r>
    </w:p>
    <w:p w14:paraId="573626EF" w14:textId="77777777" w:rsidR="00D13C83" w:rsidRDefault="00000000">
      <w:pPr>
        <w:keepNext/>
        <w:spacing w:after="40"/>
      </w:pPr>
      <w:r>
        <w:rPr>
          <w:rFonts w:cs="Calibri"/>
          <w:i/>
          <w:color w:val="71717A"/>
          <w:sz w:val="19"/>
        </w:rPr>
        <w:t>Global IT services firm; engagement delivered NFC and secure-element products for NXP Semiconductors.</w:t>
      </w:r>
    </w:p>
    <w:p w14:paraId="538072AB" w14:textId="77777777" w:rsidR="00D13C83" w:rsidRDefault="00000000">
      <w:pPr>
        <w:keepNext/>
        <w:tabs>
          <w:tab w:val="right" w:pos="10512"/>
        </w:tabs>
        <w:spacing w:before="100" w:after="60"/>
      </w:pPr>
      <w:r>
        <w:rPr>
          <w:rFonts w:cs="Calibri"/>
          <w:b/>
          <w:color w:val="0055D4"/>
        </w:rPr>
        <w:t>Lead Analyst</w:t>
      </w:r>
      <w:r>
        <w:rPr>
          <w:rFonts w:cs="Calibri"/>
          <w:color w:val="52525B"/>
          <w:spacing w:val="4"/>
          <w:sz w:val="19"/>
        </w:rPr>
        <w:tab/>
        <w:t>Jun 2021 – Oct 2022</w:t>
      </w:r>
    </w:p>
    <w:p w14:paraId="01BBEDC8" w14:textId="77777777" w:rsidR="00D13C83" w:rsidRDefault="00000000">
      <w:pPr>
        <w:pStyle w:val="ListBullet"/>
      </w:pPr>
      <w:r>
        <w:rPr>
          <w:rFonts w:cs="Calibri"/>
        </w:rPr>
        <w:t>Led iOS SDK engineering for NXP's MIFARE 2GO, turning a phone into a contactless transit ticket via a certified secure element.</w:t>
      </w:r>
    </w:p>
    <w:p w14:paraId="219DB519" w14:textId="77777777" w:rsidR="00D13C83" w:rsidRDefault="00000000">
      <w:pPr>
        <w:pStyle w:val="ListBullet"/>
      </w:pPr>
      <w:r>
        <w:rPr>
          <w:rFonts w:cs="Calibri"/>
        </w:rPr>
        <w:t>Owned the SDK lifecycle: public API design, provisioning and payment flows, XCTest, a reference demo app and AsciiDoc/DocC docs.</w:t>
      </w:r>
    </w:p>
    <w:p w14:paraId="3A3956B4" w14:textId="77777777" w:rsidR="00D13C83" w:rsidRDefault="00000000">
      <w:pPr>
        <w:pStyle w:val="ListBullet"/>
      </w:pPr>
      <w:r>
        <w:rPr>
          <w:rFonts w:cs="Calibri"/>
        </w:rPr>
        <w:t>Ran Jenkins CI/CD for multi-platform library builds and worked with NXP's core team on card structures.</w:t>
      </w:r>
    </w:p>
    <w:p w14:paraId="44C000F8" w14:textId="77777777" w:rsidR="00D13C83" w:rsidRDefault="00000000">
      <w:pPr>
        <w:pStyle w:val="ListBullet"/>
      </w:pPr>
      <w:r>
        <w:rPr>
          <w:rFonts w:cs="Calibri"/>
        </w:rPr>
        <w:t>Integrated REST backends behind enterprise mobile workflows and improved stability release over release.</w:t>
      </w:r>
    </w:p>
    <w:p w14:paraId="14F2122C" w14:textId="77777777" w:rsidR="00D13C83" w:rsidRDefault="00000000">
      <w:pPr>
        <w:keepNext/>
        <w:tabs>
          <w:tab w:val="right" w:pos="10512"/>
        </w:tabs>
        <w:spacing w:before="100" w:after="60"/>
      </w:pPr>
      <w:r>
        <w:rPr>
          <w:rFonts w:cs="Calibri"/>
          <w:b/>
          <w:color w:val="0055D4"/>
        </w:rPr>
        <w:t>Senior Software Engineer</w:t>
      </w:r>
      <w:r>
        <w:rPr>
          <w:rFonts w:cs="Calibri"/>
          <w:color w:val="52525B"/>
          <w:spacing w:val="4"/>
          <w:sz w:val="19"/>
        </w:rPr>
        <w:tab/>
        <w:t>Feb 2019 – May 2021</w:t>
      </w:r>
    </w:p>
    <w:p w14:paraId="25AFE0ED" w14:textId="77777777" w:rsidR="00D13C83" w:rsidRDefault="00000000">
      <w:pPr>
        <w:pStyle w:val="ListBullet"/>
      </w:pPr>
      <w:r>
        <w:rPr>
          <w:rFonts w:cs="Calibri"/>
        </w:rPr>
        <w:t>Built mWallet2GO, an iOS SDK for contactless Mastercard and VISA payments via the secure element in phones and wearables.</w:t>
      </w:r>
    </w:p>
    <w:p w14:paraId="6754ADC0" w14:textId="77777777" w:rsidR="00D13C83" w:rsidRDefault="00000000">
      <w:pPr>
        <w:pStyle w:val="ListBullet"/>
      </w:pPr>
      <w:r>
        <w:rPr>
          <w:rFonts w:cs="Calibri"/>
        </w:rPr>
        <w:t>Developed TapLinx, a Swift/Objective-C/C++ library for reading and writing NFC Forum tag types, used by NXP's own apps.</w:t>
      </w:r>
    </w:p>
    <w:p w14:paraId="369A8DCB" w14:textId="77777777" w:rsidR="00D13C83" w:rsidRDefault="00000000">
      <w:pPr>
        <w:pStyle w:val="ListBullet"/>
      </w:pPr>
      <w:r>
        <w:rPr>
          <w:rFonts w:cs="Calibri"/>
        </w:rPr>
        <w:t>Shipped and maintained NXP's public NFC apps — TagInfo, TagWriter and AppXplorer.</w:t>
      </w:r>
    </w:p>
    <w:p w14:paraId="623E85ED" w14:textId="77777777" w:rsidR="00D13C83" w:rsidRDefault="00000000">
      <w:pPr>
        <w:pStyle w:val="ListBullet"/>
      </w:pPr>
      <w:r>
        <w:rPr>
          <w:rFonts w:cs="Calibri"/>
        </w:rPr>
        <w:t>Wrote the developer-facing SDK documentation and release notes partner integrators worked from.</w:t>
      </w:r>
    </w:p>
    <w:p w14:paraId="13A4C57E" w14:textId="77777777" w:rsidR="00D13C83" w:rsidRDefault="00000000">
      <w:pPr>
        <w:keepNext/>
        <w:tabs>
          <w:tab w:val="right" w:pos="10512"/>
        </w:tabs>
        <w:spacing w:before="220"/>
      </w:pPr>
      <w:r>
        <w:rPr>
          <w:rFonts w:ascii="Georgia" w:hAnsi="Georgia" w:cs="Georgia"/>
          <w:b/>
          <w:sz w:val="23"/>
        </w:rPr>
        <w:t>Mindtree</w:t>
      </w:r>
      <w:r>
        <w:rPr>
          <w:rFonts w:cs="Calibri"/>
          <w:color w:val="71717A"/>
          <w:spacing w:val="4"/>
          <w:sz w:val="19"/>
        </w:rPr>
        <w:tab/>
        <w:t>Bengaluru, India</w:t>
      </w:r>
    </w:p>
    <w:p w14:paraId="333937EF" w14:textId="77777777" w:rsidR="00D13C83" w:rsidRDefault="00000000">
      <w:pPr>
        <w:keepNext/>
        <w:spacing w:after="40"/>
      </w:pPr>
      <w:r>
        <w:rPr>
          <w:rFonts w:cs="Calibri"/>
          <w:i/>
          <w:color w:val="71717A"/>
          <w:sz w:val="19"/>
        </w:rPr>
        <w:t>IT services firm; engagement delivered macOS and iOS SDKs and plugins for Jabra (GN Audio).</w:t>
      </w:r>
    </w:p>
    <w:p w14:paraId="35239867" w14:textId="77777777" w:rsidR="00D13C83" w:rsidRDefault="00000000">
      <w:pPr>
        <w:keepNext/>
        <w:tabs>
          <w:tab w:val="right" w:pos="10512"/>
        </w:tabs>
        <w:spacing w:before="100" w:after="60"/>
      </w:pPr>
      <w:r>
        <w:rPr>
          <w:rFonts w:cs="Calibri"/>
          <w:b/>
          <w:color w:val="0055D4"/>
        </w:rPr>
        <w:t>Senior Software Engineer</w:t>
      </w:r>
      <w:r>
        <w:rPr>
          <w:rFonts w:cs="Calibri"/>
          <w:color w:val="52525B"/>
          <w:spacing w:val="4"/>
          <w:sz w:val="19"/>
        </w:rPr>
        <w:tab/>
        <w:t>Apr 2017 – Feb 2019</w:t>
      </w:r>
    </w:p>
    <w:p w14:paraId="319A7352" w14:textId="77777777" w:rsidR="00D13C83" w:rsidRDefault="00000000">
      <w:pPr>
        <w:pStyle w:val="ListBullet"/>
      </w:pPr>
      <w:r>
        <w:rPr>
          <w:rFonts w:cs="Calibri"/>
        </w:rPr>
        <w:t>Built the Jabra Universal SDK for macOS and iOS — device settings, call control and firmware update across the headset range.</w:t>
      </w:r>
    </w:p>
    <w:p w14:paraId="0D46EAB5" w14:textId="77777777" w:rsidR="00D13C83" w:rsidRDefault="00000000">
      <w:pPr>
        <w:pStyle w:val="ListBullet"/>
      </w:pPr>
      <w:r>
        <w:rPr>
          <w:rFonts w:cs="Calibri"/>
        </w:rPr>
        <w:t>Implemented BLE communication for pairing, firmware interaction and live headset status; improved connection stability across devices.</w:t>
      </w:r>
    </w:p>
    <w:p w14:paraId="74A6D407" w14:textId="77777777" w:rsidR="00D13C83" w:rsidRDefault="00000000">
      <w:pPr>
        <w:pStyle w:val="ListBullet"/>
      </w:pPr>
      <w:r>
        <w:rPr>
          <w:rFonts w:cs="Calibri"/>
        </w:rPr>
        <w:t>Developed macOS Jabra Softphone plugins bridging Skype, Bria and Avaya to Jabra hardware for remote call control.</w:t>
      </w:r>
    </w:p>
    <w:p w14:paraId="3F210C2D" w14:textId="77777777" w:rsidR="00D13C83" w:rsidRDefault="00000000">
      <w:pPr>
        <w:pStyle w:val="ListBullet"/>
      </w:pPr>
      <w:r>
        <w:rPr>
          <w:rFonts w:cs="Calibri"/>
        </w:rPr>
        <w:t>Worked with hardware and firmware teams on reliable device communication, and wrote the manuals shipped to integrators.</w:t>
      </w:r>
    </w:p>
    <w:p w14:paraId="71DCE8F2" w14:textId="77777777" w:rsidR="00D13C83" w:rsidRDefault="00000000">
      <w:pPr>
        <w:pStyle w:val="ListBullet"/>
      </w:pPr>
      <w:r>
        <w:rPr>
          <w:rFonts w:cs="Calibri"/>
        </w:rPr>
        <w:t>Delivered an enterprise iOS app for American Red Cross employees behind Microsoft Enterprise SSO.</w:t>
      </w:r>
    </w:p>
    <w:p w14:paraId="42E17A82" w14:textId="77777777" w:rsidR="00D13C83" w:rsidRDefault="00000000">
      <w:pPr>
        <w:keepNext/>
        <w:tabs>
          <w:tab w:val="right" w:pos="10512"/>
        </w:tabs>
        <w:spacing w:before="220"/>
      </w:pPr>
      <w:r>
        <w:rPr>
          <w:rFonts w:ascii="Georgia" w:hAnsi="Georgia" w:cs="Georgia"/>
          <w:b/>
          <w:sz w:val="23"/>
        </w:rPr>
        <w:lastRenderedPageBreak/>
        <w:t>IDS NEXT Business Solutions Pvt Ltd</w:t>
      </w:r>
      <w:r>
        <w:rPr>
          <w:rFonts w:cs="Calibri"/>
          <w:color w:val="71717A"/>
          <w:spacing w:val="4"/>
          <w:sz w:val="19"/>
        </w:rPr>
        <w:tab/>
        <w:t>Bengaluru, India</w:t>
      </w:r>
    </w:p>
    <w:p w14:paraId="5F25AAF6" w14:textId="77777777" w:rsidR="00D13C83" w:rsidRDefault="00000000">
      <w:pPr>
        <w:keepNext/>
        <w:spacing w:after="40"/>
      </w:pPr>
      <w:r>
        <w:rPr>
          <w:rFonts w:cs="Calibri"/>
          <w:i/>
          <w:color w:val="71717A"/>
          <w:sz w:val="19"/>
        </w:rPr>
        <w:t>Hospitality ERP vendor.</w:t>
      </w:r>
    </w:p>
    <w:p w14:paraId="431C821F" w14:textId="77777777" w:rsidR="00D13C83" w:rsidRDefault="00000000">
      <w:pPr>
        <w:keepNext/>
        <w:tabs>
          <w:tab w:val="right" w:pos="10512"/>
        </w:tabs>
        <w:spacing w:before="100" w:after="60"/>
      </w:pPr>
      <w:r>
        <w:rPr>
          <w:rFonts w:cs="Calibri"/>
          <w:b/>
          <w:color w:val="0055D4"/>
        </w:rPr>
        <w:t>iOS Developer</w:t>
      </w:r>
      <w:r>
        <w:rPr>
          <w:rFonts w:cs="Calibri"/>
          <w:color w:val="52525B"/>
          <w:spacing w:val="4"/>
          <w:sz w:val="19"/>
        </w:rPr>
        <w:tab/>
        <w:t>Sep 2016 – Apr 2017</w:t>
      </w:r>
    </w:p>
    <w:p w14:paraId="37B8C889" w14:textId="77777777" w:rsidR="00D13C83" w:rsidRDefault="00000000">
      <w:pPr>
        <w:pStyle w:val="ListBullet"/>
      </w:pPr>
      <w:r>
        <w:rPr>
          <w:rFonts w:cs="Calibri"/>
        </w:rPr>
        <w:t>Built Stay Ahead, letting guests of IDS-network hotels hold rooms, order room service and watch the folio bill live.</w:t>
      </w:r>
    </w:p>
    <w:p w14:paraId="46F2117A" w14:textId="77777777" w:rsidR="00D13C83" w:rsidRDefault="00000000">
      <w:pPr>
        <w:pStyle w:val="ListBullet"/>
      </w:pPr>
      <w:r>
        <w:rPr>
          <w:rFonts w:cs="Calibri"/>
        </w:rPr>
        <w:t>Developed Pulze247, giving hotel owners real-time property statistics and business-critical KPIs as graphs.</w:t>
      </w:r>
    </w:p>
    <w:p w14:paraId="4F9549C4" w14:textId="77777777" w:rsidR="00D13C83" w:rsidRDefault="00000000">
      <w:pPr>
        <w:pStyle w:val="ListBullet"/>
      </w:pPr>
      <w:r>
        <w:rPr>
          <w:rFonts w:cs="Calibri"/>
        </w:rPr>
        <w:t>Defined app flow and UI with the design team and coordinated delivery with backend.</w:t>
      </w:r>
    </w:p>
    <w:p w14:paraId="2D3BB2E1" w14:textId="77777777" w:rsidR="00D13C83" w:rsidRDefault="00000000">
      <w:pPr>
        <w:keepNext/>
        <w:tabs>
          <w:tab w:val="right" w:pos="10512"/>
        </w:tabs>
        <w:spacing w:before="220"/>
      </w:pPr>
      <w:r>
        <w:rPr>
          <w:rFonts w:ascii="Georgia" w:hAnsi="Georgia" w:cs="Georgia"/>
          <w:b/>
          <w:sz w:val="23"/>
        </w:rPr>
        <w:t>Cosmonet Solutions</w:t>
      </w:r>
      <w:r>
        <w:rPr>
          <w:rFonts w:cs="Calibri"/>
          <w:color w:val="71717A"/>
          <w:spacing w:val="4"/>
          <w:sz w:val="19"/>
        </w:rPr>
        <w:tab/>
        <w:t>Bengaluru, India</w:t>
      </w:r>
    </w:p>
    <w:p w14:paraId="664A30EF" w14:textId="77777777" w:rsidR="00D13C83" w:rsidRDefault="00000000">
      <w:pPr>
        <w:keepNext/>
        <w:spacing w:after="40"/>
      </w:pPr>
      <w:r>
        <w:rPr>
          <w:rFonts w:cs="Calibri"/>
          <w:i/>
          <w:color w:val="71717A"/>
          <w:sz w:val="19"/>
        </w:rPr>
        <w:t>Product engineering studio serving APAC clients.</w:t>
      </w:r>
    </w:p>
    <w:p w14:paraId="474440CD" w14:textId="77777777" w:rsidR="00D13C83" w:rsidRDefault="00000000">
      <w:pPr>
        <w:keepNext/>
        <w:tabs>
          <w:tab w:val="right" w:pos="10512"/>
        </w:tabs>
        <w:spacing w:before="100" w:after="60"/>
      </w:pPr>
      <w:r>
        <w:rPr>
          <w:rFonts w:cs="Calibri"/>
          <w:b/>
          <w:color w:val="0055D4"/>
        </w:rPr>
        <w:t>Software Engineer</w:t>
      </w:r>
      <w:r>
        <w:rPr>
          <w:rFonts w:cs="Calibri"/>
          <w:color w:val="52525B"/>
          <w:spacing w:val="4"/>
          <w:sz w:val="19"/>
        </w:rPr>
        <w:tab/>
        <w:t>Oct 2014 – Aug 2016</w:t>
      </w:r>
    </w:p>
    <w:p w14:paraId="2076DB9B" w14:textId="77777777" w:rsidR="00D13C83" w:rsidRDefault="00000000">
      <w:pPr>
        <w:pStyle w:val="ListBullet"/>
      </w:pPr>
      <w:r>
        <w:rPr>
          <w:rFonts w:cs="Calibri"/>
        </w:rPr>
        <w:t>Built Spizza for a Singapore pizza chain — menu and combo ordering, payment gateway, reservations and outlet maps.</w:t>
      </w:r>
    </w:p>
    <w:p w14:paraId="0AD388B4" w14:textId="77777777" w:rsidR="00D13C83" w:rsidRDefault="00000000">
      <w:pPr>
        <w:pStyle w:val="ListBullet"/>
      </w:pPr>
      <w:r>
        <w:rPr>
          <w:rFonts w:cs="Calibri"/>
        </w:rPr>
        <w:t>Developed Personal Carpool, letting drivers and riders publish, match and manage rides.</w:t>
      </w:r>
    </w:p>
    <w:p w14:paraId="70300820" w14:textId="77777777" w:rsidR="00D13C83" w:rsidRDefault="00000000">
      <w:pPr>
        <w:pStyle w:val="ListBullet"/>
      </w:pPr>
      <w:r>
        <w:rPr>
          <w:rFonts w:cs="Calibri"/>
        </w:rPr>
        <w:t>Owned app flow and task assignment for a two-engineer team, interfacing with backend and UI/UX.</w:t>
      </w:r>
    </w:p>
    <w:p w14:paraId="7DB4B04D" w14:textId="77777777" w:rsidR="00D13C83" w:rsidRDefault="00000000">
      <w:pPr>
        <w:keepNext/>
        <w:pBdr>
          <w:bottom w:val="single" w:sz="8" w:space="3" w:color="0055D4"/>
        </w:pBdr>
        <w:spacing w:before="340" w:after="100"/>
      </w:pPr>
      <w:r>
        <w:rPr>
          <w:rFonts w:cs="Calibri"/>
          <w:b/>
          <w:caps/>
          <w:color w:val="0055D4"/>
          <w:spacing w:val="32"/>
          <w:sz w:val="18"/>
        </w:rPr>
        <w:t>Projects</w:t>
      </w:r>
    </w:p>
    <w:p w14:paraId="17DC83C5" w14:textId="77777777" w:rsidR="00D13C83" w:rsidRDefault="00000000">
      <w:pPr>
        <w:keepNext/>
        <w:spacing w:after="120"/>
      </w:pPr>
      <w:r>
        <w:rPr>
          <w:rFonts w:cs="Calibri"/>
          <w:i/>
          <w:color w:val="71717A"/>
          <w:sz w:val="20"/>
        </w:rPr>
        <w:t>22 shipped products and libraries, grouped by type.</w:t>
      </w:r>
    </w:p>
    <w:p w14:paraId="01B7D18B" w14:textId="77777777" w:rsidR="00D13C83" w:rsidRDefault="00000000">
      <w:pPr>
        <w:keepNext/>
        <w:spacing w:before="240" w:after="80"/>
      </w:pPr>
      <w:r>
        <w:rPr>
          <w:rFonts w:ascii="Georgia" w:hAnsi="Georgia" w:cs="Georgia"/>
          <w:b/>
          <w:sz w:val="22"/>
        </w:rPr>
        <w:t>Enterprise applications</w:t>
      </w: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4A29452E" w14:textId="77777777">
        <w:trPr>
          <w:cantSplit/>
        </w:trPr>
        <w:tc>
          <w:tcPr>
            <w:tcW w:w="10512" w:type="dxa"/>
            <w:tcBorders>
              <w:top w:val="nil"/>
              <w:left w:val="single" w:sz="18" w:space="0" w:color="0055D4"/>
              <w:bottom w:val="nil"/>
              <w:right w:val="nil"/>
            </w:tcBorders>
            <w:shd w:val="clear" w:color="auto" w:fill="F7F7F8"/>
          </w:tcPr>
          <w:p w14:paraId="03EE8516" w14:textId="77777777" w:rsidR="00D13C83" w:rsidRDefault="00000000">
            <w:pPr>
              <w:tabs>
                <w:tab w:val="right" w:pos="9864"/>
              </w:tabs>
              <w:spacing w:after="20"/>
            </w:pPr>
            <w:r>
              <w:rPr>
                <w:rFonts w:ascii="Georgia" w:hAnsi="Georgia" w:cs="Georgia"/>
                <w:b/>
                <w:sz w:val="22"/>
              </w:rPr>
              <w:t>Corrigo</w:t>
            </w:r>
            <w:r>
              <w:rPr>
                <w:rFonts w:cs="Calibri"/>
                <w:color w:val="71717A"/>
                <w:sz w:val="18"/>
              </w:rPr>
              <w:tab/>
              <w:t>2023 – present</w:t>
            </w:r>
          </w:p>
          <w:p w14:paraId="70744A53" w14:textId="77777777" w:rsidR="00D13C83" w:rsidRDefault="00000000">
            <w:pPr>
              <w:spacing w:after="80"/>
            </w:pPr>
            <w:r>
              <w:rPr>
                <w:rFonts w:cs="Calibri"/>
                <w:caps/>
                <w:color w:val="71717A"/>
                <w:spacing w:val="6"/>
                <w:sz w:val="18"/>
              </w:rPr>
              <w:t>JLL  ·  team of 15</w:t>
            </w:r>
          </w:p>
          <w:p w14:paraId="38543EDF" w14:textId="77777777" w:rsidR="00D13C83" w:rsidRDefault="00000000">
            <w:pPr>
              <w:spacing w:after="60"/>
            </w:pPr>
            <w:r>
              <w:rPr>
                <w:rFonts w:cs="Calibri"/>
                <w:color w:val="52525B"/>
                <w:sz w:val="20"/>
              </w:rPr>
              <w:t>Occupant-facing facilities app. Raise a maintenance request by scanning a QR code or tapping an NFC tag on the equipment itself, then track status, review proposals and verify completed work.</w:t>
            </w:r>
          </w:p>
          <w:p w14:paraId="12FCB26D" w14:textId="77777777" w:rsidR="00D13C83" w:rsidRDefault="00000000">
            <w:pPr>
              <w:spacing w:after="20"/>
              <w:ind w:left="230"/>
            </w:pPr>
            <w:r>
              <w:rPr>
                <w:rFonts w:cs="Calibri"/>
                <w:color w:val="0055D4"/>
                <w:sz w:val="20"/>
              </w:rPr>
              <w:t xml:space="preserve">— </w:t>
            </w:r>
            <w:r>
              <w:rPr>
                <w:rFonts w:cs="Calibri"/>
                <w:color w:val="52525B"/>
                <w:sz w:val="20"/>
              </w:rPr>
              <w:t>QR/NFC scan-to-request in seconds.</w:t>
            </w:r>
          </w:p>
          <w:p w14:paraId="0355C908" w14:textId="77777777" w:rsidR="00D13C83" w:rsidRDefault="00000000">
            <w:pPr>
              <w:spacing w:after="20"/>
              <w:ind w:left="230"/>
            </w:pPr>
            <w:r>
              <w:rPr>
                <w:rFonts w:cs="Calibri"/>
                <w:color w:val="0055D4"/>
                <w:sz w:val="20"/>
              </w:rPr>
              <w:t xml:space="preserve">— </w:t>
            </w:r>
            <w:r>
              <w:rPr>
                <w:rFonts w:cs="Calibri"/>
                <w:color w:val="52525B"/>
                <w:sz w:val="20"/>
              </w:rPr>
              <w:t>Work-order status tracking and proposal review.</w:t>
            </w:r>
          </w:p>
          <w:p w14:paraId="0D0DEBAF" w14:textId="77777777" w:rsidR="00D13C83" w:rsidRDefault="00000000">
            <w:pPr>
              <w:spacing w:after="20"/>
              <w:ind w:left="230"/>
            </w:pPr>
            <w:r>
              <w:rPr>
                <w:rFonts w:cs="Calibri"/>
                <w:color w:val="0055D4"/>
                <w:sz w:val="20"/>
              </w:rPr>
              <w:t xml:space="preserve">— </w:t>
            </w:r>
            <w:r>
              <w:rPr>
                <w:rFonts w:cs="Calibri"/>
                <w:color w:val="52525B"/>
                <w:sz w:val="20"/>
              </w:rPr>
              <w:t>Standard and urgent messaging.</w:t>
            </w:r>
          </w:p>
          <w:p w14:paraId="6A175FC1" w14:textId="77777777" w:rsidR="00D13C83" w:rsidRDefault="00000000">
            <w:pPr>
              <w:spacing w:before="80"/>
            </w:pPr>
            <w:r>
              <w:rPr>
                <w:rFonts w:cs="Calibri"/>
                <w:sz w:val="18"/>
              </w:rPr>
              <w:t>Swift, Kotlin, Objective-C, NFC, GitHub Actions, XCTest</w:t>
            </w:r>
          </w:p>
          <w:p w14:paraId="1DC15E62" w14:textId="77777777" w:rsidR="00D13C83" w:rsidRDefault="00000000">
            <w:r>
              <w:rPr>
                <w:rFonts w:cs="Calibri"/>
                <w:b/>
                <w:color w:val="71717A"/>
                <w:sz w:val="18"/>
              </w:rPr>
              <w:t xml:space="preserve">Role: </w:t>
            </w:r>
            <w:r>
              <w:rPr>
                <w:rFonts w:cs="Calibri"/>
                <w:color w:val="71717A"/>
                <w:sz w:val="18"/>
              </w:rPr>
              <w:t>New feature development; App performance optimisation; CI/CD ownership</w:t>
            </w:r>
          </w:p>
          <w:p w14:paraId="1E4EA554" w14:textId="77777777" w:rsidR="00D13C83" w:rsidRDefault="00000000">
            <w:r>
              <w:rPr>
                <w:rFonts w:cs="Calibri"/>
                <w:color w:val="0055D4"/>
                <w:sz w:val="18"/>
              </w:rPr>
              <w:t>https://apps.apple.com/in/app/corrigo/id1244213800</w:t>
            </w:r>
          </w:p>
        </w:tc>
      </w:tr>
    </w:tbl>
    <w:p w14:paraId="2C4FE25C"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61B9F45D" w14:textId="77777777">
        <w:trPr>
          <w:cantSplit/>
        </w:trPr>
        <w:tc>
          <w:tcPr>
            <w:tcW w:w="10512" w:type="dxa"/>
            <w:tcBorders>
              <w:top w:val="nil"/>
              <w:left w:val="single" w:sz="18" w:space="0" w:color="0055D4"/>
              <w:bottom w:val="nil"/>
              <w:right w:val="nil"/>
            </w:tcBorders>
            <w:shd w:val="clear" w:color="auto" w:fill="F7F7F8"/>
          </w:tcPr>
          <w:p w14:paraId="0FABA570" w14:textId="77777777" w:rsidR="00D13C83" w:rsidRDefault="00000000">
            <w:pPr>
              <w:tabs>
                <w:tab w:val="right" w:pos="9864"/>
              </w:tabs>
              <w:spacing w:after="20"/>
            </w:pPr>
            <w:r>
              <w:rPr>
                <w:rFonts w:ascii="Georgia" w:hAnsi="Georgia" w:cs="Georgia"/>
                <w:b/>
                <w:sz w:val="22"/>
              </w:rPr>
              <w:t>Corrigo Enterprise</w:t>
            </w:r>
            <w:r>
              <w:rPr>
                <w:rFonts w:cs="Calibri"/>
                <w:color w:val="71717A"/>
                <w:sz w:val="18"/>
              </w:rPr>
              <w:tab/>
              <w:t>2023 – present</w:t>
            </w:r>
          </w:p>
          <w:p w14:paraId="46F66E23" w14:textId="77777777" w:rsidR="00D13C83" w:rsidRDefault="00000000">
            <w:pPr>
              <w:spacing w:after="80"/>
            </w:pPr>
            <w:r>
              <w:rPr>
                <w:rFonts w:cs="Calibri"/>
                <w:caps/>
                <w:color w:val="71717A"/>
                <w:spacing w:val="6"/>
                <w:sz w:val="18"/>
              </w:rPr>
              <w:t>JLL  ·  team of 15</w:t>
            </w:r>
          </w:p>
          <w:p w14:paraId="76EC143F" w14:textId="77777777" w:rsidR="00D13C83" w:rsidRDefault="00000000">
            <w:pPr>
              <w:spacing w:after="60"/>
            </w:pPr>
            <w:r>
              <w:rPr>
                <w:rFonts w:cs="Calibri"/>
                <w:color w:val="52525B"/>
                <w:sz w:val="20"/>
              </w:rPr>
              <w:t>CMMS for facilities teams — work-order automation, asset tracking and preventative-maintenance scheduling, kept in sync with the desktop platform. Ships on iPhone, iPad and visionOS in 19 languages.</w:t>
            </w:r>
          </w:p>
          <w:p w14:paraId="59D1A56E" w14:textId="77777777" w:rsidR="00D13C83" w:rsidRDefault="00000000">
            <w:pPr>
              <w:spacing w:after="20"/>
              <w:ind w:left="230"/>
            </w:pPr>
            <w:r>
              <w:rPr>
                <w:rFonts w:cs="Calibri"/>
                <w:color w:val="0055D4"/>
                <w:sz w:val="20"/>
              </w:rPr>
              <w:t xml:space="preserve">— </w:t>
            </w:r>
            <w:r>
              <w:rPr>
                <w:rFonts w:cs="Calibri"/>
                <w:color w:val="52525B"/>
                <w:sz w:val="20"/>
              </w:rPr>
              <w:t>Work-order creation, assignment and escalation.</w:t>
            </w:r>
          </w:p>
          <w:p w14:paraId="5AC4400E" w14:textId="77777777" w:rsidR="00D13C83" w:rsidRDefault="00000000">
            <w:pPr>
              <w:spacing w:after="20"/>
              <w:ind w:left="230"/>
            </w:pPr>
            <w:r>
              <w:rPr>
                <w:rFonts w:cs="Calibri"/>
                <w:color w:val="0055D4"/>
                <w:sz w:val="20"/>
              </w:rPr>
              <w:t xml:space="preserve">— </w:t>
            </w:r>
            <w:r>
              <w:rPr>
                <w:rFonts w:cs="Calibri"/>
                <w:color w:val="52525B"/>
                <w:sz w:val="20"/>
              </w:rPr>
              <w:t>Asset history and preventative-maintenance scheduling.</w:t>
            </w:r>
          </w:p>
          <w:p w14:paraId="35DA43C9" w14:textId="77777777" w:rsidR="00D13C83" w:rsidRDefault="00000000">
            <w:pPr>
              <w:spacing w:after="20"/>
              <w:ind w:left="230"/>
            </w:pPr>
            <w:r>
              <w:rPr>
                <w:rFonts w:cs="Calibri"/>
                <w:color w:val="0055D4"/>
                <w:sz w:val="20"/>
              </w:rPr>
              <w:t xml:space="preserve">— </w:t>
            </w:r>
            <w:r>
              <w:rPr>
                <w:rFonts w:cs="Calibri"/>
                <w:color w:val="52525B"/>
                <w:sz w:val="20"/>
              </w:rPr>
              <w:t>NFC and QR scanning from asset and work-order screens.</w:t>
            </w:r>
          </w:p>
          <w:p w14:paraId="116742AD" w14:textId="77777777" w:rsidR="00D13C83" w:rsidRDefault="00000000">
            <w:pPr>
              <w:spacing w:after="20"/>
              <w:ind w:left="230"/>
            </w:pPr>
            <w:r>
              <w:rPr>
                <w:rFonts w:cs="Calibri"/>
                <w:color w:val="0055D4"/>
                <w:sz w:val="20"/>
              </w:rPr>
              <w:t xml:space="preserve">— </w:t>
            </w:r>
            <w:r>
              <w:rPr>
                <w:rFonts w:cs="Calibri"/>
                <w:color w:val="52525B"/>
                <w:sz w:val="20"/>
              </w:rPr>
              <w:t>Dark mode and dashboard widgets.</w:t>
            </w:r>
          </w:p>
          <w:p w14:paraId="4175935B" w14:textId="77777777" w:rsidR="00D13C83" w:rsidRDefault="00000000">
            <w:pPr>
              <w:spacing w:before="80"/>
            </w:pPr>
            <w:r>
              <w:rPr>
                <w:rFonts w:cs="Calibri"/>
                <w:sz w:val="18"/>
              </w:rPr>
              <w:t>Swift, Objective-C, NFC, GitHub Actions, XCTest</w:t>
            </w:r>
          </w:p>
          <w:p w14:paraId="56A2DFDA" w14:textId="77777777" w:rsidR="00D13C83" w:rsidRDefault="00000000">
            <w:r>
              <w:rPr>
                <w:rFonts w:cs="Calibri"/>
                <w:b/>
                <w:color w:val="71717A"/>
                <w:sz w:val="18"/>
              </w:rPr>
              <w:t xml:space="preserve">Role: </w:t>
            </w:r>
            <w:r>
              <w:rPr>
                <w:rFonts w:cs="Calibri"/>
                <w:color w:val="71717A"/>
                <w:sz w:val="18"/>
              </w:rPr>
              <w:t>Feature development; Mobile architecture; Release engineering</w:t>
            </w:r>
          </w:p>
          <w:p w14:paraId="41728736" w14:textId="77777777" w:rsidR="00D13C83" w:rsidRDefault="00000000">
            <w:r>
              <w:rPr>
                <w:rFonts w:cs="Calibri"/>
                <w:color w:val="0055D4"/>
                <w:sz w:val="18"/>
              </w:rPr>
              <w:t>https://apps.apple.com/in/app/corrigo-enterprise/id1057410388</w:t>
            </w:r>
          </w:p>
        </w:tc>
      </w:tr>
    </w:tbl>
    <w:p w14:paraId="35E07425"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47326112" w14:textId="77777777">
        <w:trPr>
          <w:cantSplit/>
        </w:trPr>
        <w:tc>
          <w:tcPr>
            <w:tcW w:w="10512" w:type="dxa"/>
            <w:tcBorders>
              <w:top w:val="nil"/>
              <w:left w:val="single" w:sz="18" w:space="0" w:color="0055D4"/>
              <w:bottom w:val="nil"/>
              <w:right w:val="nil"/>
            </w:tcBorders>
            <w:shd w:val="clear" w:color="auto" w:fill="F7F7F8"/>
          </w:tcPr>
          <w:p w14:paraId="7ED4798B" w14:textId="77777777" w:rsidR="00D13C83" w:rsidRDefault="00000000">
            <w:pPr>
              <w:tabs>
                <w:tab w:val="right" w:pos="9864"/>
              </w:tabs>
              <w:spacing w:after="20"/>
            </w:pPr>
            <w:r>
              <w:rPr>
                <w:rFonts w:ascii="Georgia" w:hAnsi="Georgia" w:cs="Georgia"/>
                <w:b/>
                <w:sz w:val="22"/>
              </w:rPr>
              <w:lastRenderedPageBreak/>
              <w:t>CorrigoPro</w:t>
            </w:r>
            <w:r>
              <w:rPr>
                <w:rFonts w:cs="Calibri"/>
                <w:color w:val="71717A"/>
                <w:sz w:val="18"/>
              </w:rPr>
              <w:tab/>
              <w:t>2023 – present</w:t>
            </w:r>
          </w:p>
          <w:p w14:paraId="3847BBFD" w14:textId="77777777" w:rsidR="00D13C83" w:rsidRDefault="00000000">
            <w:pPr>
              <w:spacing w:after="80"/>
            </w:pPr>
            <w:r>
              <w:rPr>
                <w:rFonts w:cs="Calibri"/>
                <w:caps/>
                <w:color w:val="71717A"/>
                <w:spacing w:val="6"/>
                <w:sz w:val="18"/>
              </w:rPr>
              <w:t>JLL  ·  team of 15</w:t>
            </w:r>
          </w:p>
          <w:p w14:paraId="3303A15E" w14:textId="77777777" w:rsidR="00D13C83" w:rsidRDefault="00000000">
            <w:pPr>
              <w:spacing w:after="60"/>
            </w:pPr>
            <w:r>
              <w:rPr>
                <w:rFonts w:cs="Calibri"/>
                <w:color w:val="52525B"/>
                <w:sz w:val="20"/>
              </w:rPr>
              <w:t>The service-provider side of Corrigo. Technicians receive requests, post real-time updates and document work with photos — with geofencing that checks them in and out automatically as they arrive at and leave a site.</w:t>
            </w:r>
          </w:p>
          <w:p w14:paraId="2D525F6D" w14:textId="77777777" w:rsidR="00D13C83" w:rsidRDefault="00000000">
            <w:pPr>
              <w:spacing w:after="20"/>
              <w:ind w:left="230"/>
            </w:pPr>
            <w:r>
              <w:rPr>
                <w:rFonts w:cs="Calibri"/>
                <w:color w:val="0055D4"/>
                <w:sz w:val="20"/>
              </w:rPr>
              <w:t xml:space="preserve">— </w:t>
            </w:r>
            <w:r>
              <w:rPr>
                <w:rFonts w:cs="Calibri"/>
                <w:color w:val="52525B"/>
                <w:sz w:val="20"/>
              </w:rPr>
              <w:t>Geofenced automatic check-in / check-out.</w:t>
            </w:r>
          </w:p>
          <w:p w14:paraId="4C23AEFD" w14:textId="77777777" w:rsidR="00D13C83" w:rsidRDefault="00000000">
            <w:pPr>
              <w:spacing w:after="20"/>
              <w:ind w:left="230"/>
            </w:pPr>
            <w:r>
              <w:rPr>
                <w:rFonts w:cs="Calibri"/>
                <w:color w:val="0055D4"/>
                <w:sz w:val="20"/>
              </w:rPr>
              <w:t xml:space="preserve">— </w:t>
            </w:r>
            <w:r>
              <w:rPr>
                <w:rFonts w:cs="Calibri"/>
                <w:color w:val="52525B"/>
                <w:sz w:val="20"/>
              </w:rPr>
              <w:t>Photo and text work documentation.</w:t>
            </w:r>
          </w:p>
          <w:p w14:paraId="0FFD0A50" w14:textId="77777777" w:rsidR="00D13C83" w:rsidRDefault="00000000">
            <w:pPr>
              <w:spacing w:after="20"/>
              <w:ind w:left="230"/>
            </w:pPr>
            <w:r>
              <w:rPr>
                <w:rFonts w:cs="Calibri"/>
                <w:color w:val="0055D4"/>
                <w:sz w:val="20"/>
              </w:rPr>
              <w:t xml:space="preserve">— </w:t>
            </w:r>
            <w:r>
              <w:rPr>
                <w:rFonts w:cs="Calibri"/>
                <w:color w:val="52525B"/>
                <w:sz w:val="20"/>
              </w:rPr>
              <w:t>Centralised customer communication.</w:t>
            </w:r>
          </w:p>
          <w:p w14:paraId="79814FD6" w14:textId="77777777" w:rsidR="00D13C83" w:rsidRDefault="00000000">
            <w:pPr>
              <w:spacing w:before="80"/>
            </w:pPr>
            <w:r>
              <w:rPr>
                <w:rFonts w:cs="Calibri"/>
                <w:sz w:val="18"/>
              </w:rPr>
              <w:t>Swift, Core Location, GitHub Actions, XCTest</w:t>
            </w:r>
          </w:p>
          <w:p w14:paraId="70E0CE75" w14:textId="77777777" w:rsidR="00D13C83" w:rsidRDefault="00000000">
            <w:r>
              <w:rPr>
                <w:rFonts w:cs="Calibri"/>
                <w:b/>
                <w:color w:val="71717A"/>
                <w:sz w:val="18"/>
              </w:rPr>
              <w:t xml:space="preserve">Role: </w:t>
            </w:r>
            <w:r>
              <w:rPr>
                <w:rFonts w:cs="Calibri"/>
                <w:color w:val="71717A"/>
                <w:sz w:val="18"/>
              </w:rPr>
              <w:t>Feature development; Location and geofencing work; CI/CD</w:t>
            </w:r>
          </w:p>
          <w:p w14:paraId="7B5D5929" w14:textId="77777777" w:rsidR="00D13C83" w:rsidRDefault="00000000">
            <w:r>
              <w:rPr>
                <w:rFonts w:cs="Calibri"/>
                <w:color w:val="0055D4"/>
                <w:sz w:val="18"/>
              </w:rPr>
              <w:t>https://apps.apple.com/in/app/corrigopro/id995080706</w:t>
            </w:r>
          </w:p>
        </w:tc>
      </w:tr>
    </w:tbl>
    <w:p w14:paraId="72C2CE05"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3AB68501" w14:textId="77777777">
        <w:trPr>
          <w:cantSplit/>
        </w:trPr>
        <w:tc>
          <w:tcPr>
            <w:tcW w:w="10512" w:type="dxa"/>
            <w:tcBorders>
              <w:top w:val="nil"/>
              <w:left w:val="single" w:sz="18" w:space="0" w:color="0055D4"/>
              <w:bottom w:val="nil"/>
              <w:right w:val="nil"/>
            </w:tcBorders>
            <w:shd w:val="clear" w:color="auto" w:fill="F7F7F8"/>
          </w:tcPr>
          <w:p w14:paraId="366697E5" w14:textId="77777777" w:rsidR="00D13C83" w:rsidRDefault="00000000">
            <w:pPr>
              <w:tabs>
                <w:tab w:val="right" w:pos="9864"/>
              </w:tabs>
              <w:spacing w:after="20"/>
            </w:pPr>
            <w:r>
              <w:rPr>
                <w:rFonts w:ascii="Georgia" w:hAnsi="Georgia" w:cs="Georgia"/>
                <w:b/>
                <w:sz w:val="22"/>
              </w:rPr>
              <w:t>JioAICloud — Storage &amp; Photos</w:t>
            </w:r>
            <w:r>
              <w:rPr>
                <w:rFonts w:cs="Calibri"/>
                <w:color w:val="71717A"/>
                <w:sz w:val="18"/>
              </w:rPr>
              <w:tab/>
              <w:t>2022 – 2023</w:t>
            </w:r>
          </w:p>
          <w:p w14:paraId="18DDEC42" w14:textId="77777777" w:rsidR="00D13C83" w:rsidRDefault="00000000">
            <w:pPr>
              <w:spacing w:after="80"/>
            </w:pPr>
            <w:r>
              <w:rPr>
                <w:rFonts w:cs="Calibri"/>
                <w:caps/>
                <w:color w:val="71717A"/>
                <w:spacing w:val="6"/>
                <w:sz w:val="18"/>
              </w:rPr>
              <w:t>Jio Platforms  ·  team of 6</w:t>
            </w:r>
          </w:p>
          <w:p w14:paraId="14BD5F12" w14:textId="77777777" w:rsidR="00D13C83" w:rsidRDefault="00000000">
            <w:pPr>
              <w:spacing w:after="60"/>
            </w:pPr>
            <w:r>
              <w:rPr>
                <w:rFonts w:cs="Calibri"/>
                <w:color w:val="52525B"/>
                <w:sz w:val="20"/>
              </w:rPr>
              <w:t>Consumer cloud storage for photos, video, documents, music and contacts — automatic backup, cross-device access and shared collaboration on trips, events and projects.</w:t>
            </w:r>
          </w:p>
          <w:p w14:paraId="3FF4E6C4" w14:textId="77777777" w:rsidR="00D13C83" w:rsidRDefault="00000000">
            <w:pPr>
              <w:spacing w:after="20"/>
              <w:ind w:left="230"/>
            </w:pPr>
            <w:r>
              <w:rPr>
                <w:rFonts w:cs="Calibri"/>
                <w:color w:val="0055D4"/>
                <w:sz w:val="20"/>
              </w:rPr>
              <w:t xml:space="preserve">— </w:t>
            </w:r>
            <w:r>
              <w:rPr>
                <w:rFonts w:cs="Calibri"/>
                <w:color w:val="52525B"/>
                <w:sz w:val="20"/>
              </w:rPr>
              <w:t>Automatic and manual backup to JioCloud.</w:t>
            </w:r>
          </w:p>
          <w:p w14:paraId="3145D402" w14:textId="77777777" w:rsidR="00D13C83" w:rsidRDefault="00000000">
            <w:pPr>
              <w:spacing w:after="20"/>
              <w:ind w:left="230"/>
            </w:pPr>
            <w:r>
              <w:rPr>
                <w:rFonts w:cs="Calibri"/>
                <w:color w:val="0055D4"/>
                <w:sz w:val="20"/>
              </w:rPr>
              <w:t xml:space="preserve">— </w:t>
            </w:r>
            <w:r>
              <w:rPr>
                <w:rFonts w:cs="Calibri"/>
                <w:color w:val="52525B"/>
                <w:sz w:val="20"/>
              </w:rPr>
              <w:t>Access from any phone or PC.</w:t>
            </w:r>
          </w:p>
          <w:p w14:paraId="5EE30C4B" w14:textId="77777777" w:rsidR="00D13C83" w:rsidRDefault="00000000">
            <w:pPr>
              <w:spacing w:after="20"/>
              <w:ind w:left="230"/>
            </w:pPr>
            <w:r>
              <w:rPr>
                <w:rFonts w:cs="Calibri"/>
                <w:color w:val="0055D4"/>
                <w:sz w:val="20"/>
              </w:rPr>
              <w:t xml:space="preserve">— </w:t>
            </w:r>
            <w:r>
              <w:rPr>
                <w:rFonts w:cs="Calibri"/>
                <w:color w:val="52525B"/>
                <w:sz w:val="20"/>
              </w:rPr>
              <w:t>Shared albums and collaboration.</w:t>
            </w:r>
          </w:p>
          <w:p w14:paraId="475B8298" w14:textId="77777777" w:rsidR="00D13C83" w:rsidRDefault="00000000">
            <w:pPr>
              <w:spacing w:before="80"/>
            </w:pPr>
            <w:r>
              <w:rPr>
                <w:rFonts w:cs="Calibri"/>
                <w:sz w:val="18"/>
              </w:rPr>
              <w:t>Swift, Objective-C, Jenkins, XCTest</w:t>
            </w:r>
          </w:p>
          <w:p w14:paraId="1CADE9E5" w14:textId="77777777" w:rsidR="00D13C83" w:rsidRDefault="00000000">
            <w:r>
              <w:rPr>
                <w:rFonts w:cs="Calibri"/>
                <w:b/>
                <w:color w:val="71717A"/>
                <w:sz w:val="18"/>
              </w:rPr>
              <w:t xml:space="preserve">Role: </w:t>
            </w:r>
            <w:r>
              <w:rPr>
                <w:rFonts w:cs="Calibri"/>
                <w:color w:val="71717A"/>
                <w:sz w:val="18"/>
              </w:rPr>
              <w:t>Feature development from v58.0.0; App size reduction; CI/CD ownership</w:t>
            </w:r>
          </w:p>
          <w:p w14:paraId="56F2C683" w14:textId="77777777" w:rsidR="00D13C83" w:rsidRDefault="00000000">
            <w:r>
              <w:rPr>
                <w:rFonts w:cs="Calibri"/>
                <w:color w:val="0055D4"/>
                <w:sz w:val="18"/>
              </w:rPr>
              <w:t>https://apps.apple.com/in/app/jioaicloud-storage-photos/id1001974993</w:t>
            </w:r>
          </w:p>
        </w:tc>
      </w:tr>
    </w:tbl>
    <w:p w14:paraId="0719430B"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40113F01" w14:textId="77777777">
        <w:trPr>
          <w:cantSplit/>
        </w:trPr>
        <w:tc>
          <w:tcPr>
            <w:tcW w:w="10512" w:type="dxa"/>
            <w:tcBorders>
              <w:top w:val="nil"/>
              <w:left w:val="single" w:sz="18" w:space="0" w:color="0055D4"/>
              <w:bottom w:val="nil"/>
              <w:right w:val="nil"/>
            </w:tcBorders>
            <w:shd w:val="clear" w:color="auto" w:fill="F7F7F8"/>
          </w:tcPr>
          <w:p w14:paraId="6F2DC201" w14:textId="77777777" w:rsidR="00D13C83" w:rsidRDefault="00000000">
            <w:pPr>
              <w:tabs>
                <w:tab w:val="right" w:pos="9864"/>
              </w:tabs>
              <w:spacing w:after="20"/>
            </w:pPr>
            <w:r>
              <w:rPr>
                <w:rFonts w:ascii="Georgia" w:hAnsi="Georgia" w:cs="Georgia"/>
                <w:b/>
                <w:sz w:val="22"/>
              </w:rPr>
              <w:t>Platfom — Short Video App</w:t>
            </w:r>
            <w:r>
              <w:rPr>
                <w:rFonts w:cs="Calibri"/>
                <w:color w:val="71717A"/>
                <w:sz w:val="18"/>
              </w:rPr>
              <w:tab/>
              <w:t>2022 – 2023</w:t>
            </w:r>
          </w:p>
          <w:p w14:paraId="4978855E" w14:textId="77777777" w:rsidR="00D13C83" w:rsidRDefault="00000000">
            <w:pPr>
              <w:spacing w:after="80"/>
            </w:pPr>
            <w:r>
              <w:rPr>
                <w:rFonts w:cs="Calibri"/>
                <w:caps/>
                <w:color w:val="71717A"/>
                <w:spacing w:val="6"/>
                <w:sz w:val="18"/>
              </w:rPr>
              <w:t>Jio Platforms  ·  team of 6</w:t>
            </w:r>
          </w:p>
          <w:p w14:paraId="2FA13B4B" w14:textId="77777777" w:rsidR="00D13C83" w:rsidRDefault="00000000">
            <w:pPr>
              <w:spacing w:after="60"/>
            </w:pPr>
            <w:r>
              <w:rPr>
                <w:rFonts w:cs="Calibri"/>
                <w:color w:val="52525B"/>
                <w:sz w:val="20"/>
              </w:rPr>
              <w:t>Short-video product built from scratch — create and publish short videos as stories. I owned the architecture and led the team through delivery.</w:t>
            </w:r>
          </w:p>
          <w:p w14:paraId="576C8569" w14:textId="77777777" w:rsidR="00D13C83" w:rsidRDefault="00000000">
            <w:pPr>
              <w:spacing w:after="20"/>
              <w:ind w:left="230"/>
            </w:pPr>
            <w:r>
              <w:rPr>
                <w:rFonts w:cs="Calibri"/>
                <w:color w:val="0055D4"/>
                <w:sz w:val="20"/>
              </w:rPr>
              <w:t xml:space="preserve">— </w:t>
            </w:r>
            <w:r>
              <w:rPr>
                <w:rFonts w:cs="Calibri"/>
                <w:color w:val="52525B"/>
                <w:sz w:val="20"/>
              </w:rPr>
              <w:t>Built from zero to App Store.</w:t>
            </w:r>
          </w:p>
          <w:p w14:paraId="7946ECD3" w14:textId="77777777" w:rsidR="00D13C83" w:rsidRDefault="00000000">
            <w:pPr>
              <w:spacing w:after="20"/>
              <w:ind w:left="230"/>
            </w:pPr>
            <w:r>
              <w:rPr>
                <w:rFonts w:cs="Calibri"/>
                <w:color w:val="0055D4"/>
                <w:sz w:val="20"/>
              </w:rPr>
              <w:t xml:space="preserve">— </w:t>
            </w:r>
            <w:r>
              <w:rPr>
                <w:rFonts w:cs="Calibri"/>
                <w:color w:val="52525B"/>
                <w:sz w:val="20"/>
              </w:rPr>
              <w:t>Architecture owned end to end.</w:t>
            </w:r>
          </w:p>
          <w:p w14:paraId="30F85922" w14:textId="77777777" w:rsidR="00D13C83" w:rsidRDefault="00000000">
            <w:pPr>
              <w:spacing w:after="20"/>
              <w:ind w:left="230"/>
            </w:pPr>
            <w:r>
              <w:rPr>
                <w:rFonts w:cs="Calibri"/>
                <w:color w:val="0055D4"/>
                <w:sz w:val="20"/>
              </w:rPr>
              <w:t xml:space="preserve">— </w:t>
            </w:r>
            <w:r>
              <w:rPr>
                <w:rFonts w:cs="Calibri"/>
                <w:color w:val="52525B"/>
                <w:sz w:val="20"/>
              </w:rPr>
              <w:t>Feature roadmap proposed and driven.</w:t>
            </w:r>
          </w:p>
          <w:p w14:paraId="42803835" w14:textId="77777777" w:rsidR="00D13C83" w:rsidRDefault="00000000">
            <w:pPr>
              <w:spacing w:before="80"/>
            </w:pPr>
            <w:r>
              <w:rPr>
                <w:rFonts w:cs="Calibri"/>
                <w:sz w:val="18"/>
              </w:rPr>
              <w:t>Swift, Objective-C, AVFoundation</w:t>
            </w:r>
          </w:p>
          <w:p w14:paraId="4BF90E56" w14:textId="77777777" w:rsidR="00D13C83" w:rsidRDefault="00000000">
            <w:r>
              <w:rPr>
                <w:rFonts w:cs="Calibri"/>
                <w:b/>
                <w:color w:val="71717A"/>
                <w:sz w:val="18"/>
              </w:rPr>
              <w:t xml:space="preserve">Role: </w:t>
            </w:r>
            <w:r>
              <w:rPr>
                <w:rFonts w:cs="Calibri"/>
                <w:color w:val="71717A"/>
                <w:sz w:val="18"/>
              </w:rPr>
              <w:t>App architecture; Team guidance; Stakeholder communication; Development from scratch</w:t>
            </w:r>
          </w:p>
          <w:p w14:paraId="2CA7E537" w14:textId="77777777" w:rsidR="00D13C83" w:rsidRDefault="00000000">
            <w:r>
              <w:rPr>
                <w:rFonts w:cs="Calibri"/>
                <w:i/>
                <w:color w:val="71717A"/>
                <w:sz w:val="18"/>
              </w:rPr>
              <w:t>No longer on the App Store</w:t>
            </w:r>
          </w:p>
        </w:tc>
      </w:tr>
    </w:tbl>
    <w:p w14:paraId="70AAE2E6"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15D328FB" w14:textId="77777777">
        <w:trPr>
          <w:cantSplit/>
        </w:trPr>
        <w:tc>
          <w:tcPr>
            <w:tcW w:w="10512" w:type="dxa"/>
            <w:tcBorders>
              <w:top w:val="nil"/>
              <w:left w:val="single" w:sz="18" w:space="0" w:color="0055D4"/>
              <w:bottom w:val="nil"/>
              <w:right w:val="nil"/>
            </w:tcBorders>
            <w:shd w:val="clear" w:color="auto" w:fill="F7F7F8"/>
          </w:tcPr>
          <w:p w14:paraId="66CF9414" w14:textId="77777777" w:rsidR="00D13C83" w:rsidRDefault="00000000">
            <w:pPr>
              <w:tabs>
                <w:tab w:val="right" w:pos="9864"/>
              </w:tabs>
              <w:spacing w:after="20"/>
            </w:pPr>
            <w:r>
              <w:rPr>
                <w:rFonts w:ascii="Georgia" w:hAnsi="Georgia" w:cs="Georgia"/>
                <w:b/>
                <w:sz w:val="22"/>
              </w:rPr>
              <w:t>American Red Cross Employee App</w:t>
            </w:r>
            <w:r>
              <w:rPr>
                <w:rFonts w:cs="Calibri"/>
                <w:color w:val="71717A"/>
                <w:sz w:val="18"/>
              </w:rPr>
              <w:tab/>
              <w:t>2017 – 2019</w:t>
            </w:r>
          </w:p>
          <w:p w14:paraId="4470AD24" w14:textId="77777777" w:rsidR="00D13C83" w:rsidRDefault="00000000">
            <w:pPr>
              <w:spacing w:after="80"/>
            </w:pPr>
            <w:r>
              <w:rPr>
                <w:rFonts w:cs="Calibri"/>
                <w:caps/>
                <w:color w:val="71717A"/>
                <w:spacing w:val="6"/>
                <w:sz w:val="18"/>
              </w:rPr>
              <w:t>team of 1</w:t>
            </w:r>
          </w:p>
          <w:p w14:paraId="31AF0ACE" w14:textId="77777777" w:rsidR="00D13C83" w:rsidRDefault="00000000">
            <w:pPr>
              <w:spacing w:after="60"/>
            </w:pPr>
            <w:r>
              <w:rPr>
                <w:rFonts w:cs="Calibri"/>
                <w:color w:val="52525B"/>
                <w:sz w:val="20"/>
              </w:rPr>
              <w:t>Enterprise iOS app giving American Red Cross employees a single entry point to their internal applications, behind Microsoft Enterprise SSO.</w:t>
            </w:r>
          </w:p>
          <w:p w14:paraId="233E5AAD" w14:textId="77777777" w:rsidR="00D13C83" w:rsidRDefault="00000000">
            <w:pPr>
              <w:spacing w:before="80"/>
            </w:pPr>
            <w:r>
              <w:rPr>
                <w:rFonts w:cs="Calibri"/>
                <w:sz w:val="18"/>
              </w:rPr>
              <w:t>Swift, Microsoft Enterprise SSO</w:t>
            </w:r>
          </w:p>
          <w:p w14:paraId="2A297085" w14:textId="77777777" w:rsidR="00D13C83" w:rsidRDefault="00000000">
            <w:r>
              <w:rPr>
                <w:rFonts w:cs="Calibri"/>
                <w:b/>
                <w:color w:val="71717A"/>
                <w:sz w:val="18"/>
              </w:rPr>
              <w:t xml:space="preserve">Role: </w:t>
            </w:r>
            <w:r>
              <w:rPr>
                <w:rFonts w:cs="Calibri"/>
                <w:color w:val="71717A"/>
                <w:sz w:val="18"/>
              </w:rPr>
              <w:t>App development; Enterprise distribution</w:t>
            </w:r>
          </w:p>
          <w:p w14:paraId="12CE77B5" w14:textId="77777777" w:rsidR="00D13C83" w:rsidRDefault="00D13C83"/>
        </w:tc>
      </w:tr>
    </w:tbl>
    <w:p w14:paraId="60D7F0EF"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4CD7F55B" w14:textId="77777777">
        <w:trPr>
          <w:cantSplit/>
        </w:trPr>
        <w:tc>
          <w:tcPr>
            <w:tcW w:w="10512" w:type="dxa"/>
            <w:tcBorders>
              <w:top w:val="nil"/>
              <w:left w:val="single" w:sz="18" w:space="0" w:color="0055D4"/>
              <w:bottom w:val="nil"/>
              <w:right w:val="nil"/>
            </w:tcBorders>
            <w:shd w:val="clear" w:color="auto" w:fill="F7F7F8"/>
          </w:tcPr>
          <w:p w14:paraId="5742F32A" w14:textId="77777777" w:rsidR="00D13C83" w:rsidRDefault="00000000">
            <w:pPr>
              <w:tabs>
                <w:tab w:val="right" w:pos="9864"/>
              </w:tabs>
              <w:spacing w:after="20"/>
            </w:pPr>
            <w:r>
              <w:rPr>
                <w:rFonts w:ascii="Georgia" w:hAnsi="Georgia" w:cs="Georgia"/>
                <w:b/>
                <w:sz w:val="22"/>
              </w:rPr>
              <w:lastRenderedPageBreak/>
              <w:t>Stay Ahead</w:t>
            </w:r>
            <w:r>
              <w:rPr>
                <w:rFonts w:cs="Calibri"/>
                <w:color w:val="71717A"/>
                <w:sz w:val="18"/>
              </w:rPr>
              <w:tab/>
              <w:t>2016 – 2017</w:t>
            </w:r>
          </w:p>
          <w:p w14:paraId="3E777324" w14:textId="77777777" w:rsidR="00D13C83" w:rsidRDefault="00000000">
            <w:pPr>
              <w:spacing w:after="80"/>
            </w:pPr>
            <w:r>
              <w:rPr>
                <w:rFonts w:cs="Calibri"/>
                <w:caps/>
                <w:color w:val="71717A"/>
                <w:spacing w:val="6"/>
                <w:sz w:val="18"/>
              </w:rPr>
              <w:t>IDS NEXT  ·  team of 2</w:t>
            </w:r>
          </w:p>
          <w:p w14:paraId="0789009A" w14:textId="77777777" w:rsidR="00D13C83" w:rsidRDefault="00000000">
            <w:pPr>
              <w:spacing w:after="60"/>
            </w:pPr>
            <w:r>
              <w:rPr>
                <w:rFonts w:cs="Calibri"/>
                <w:color w:val="52525B"/>
                <w:sz w:val="20"/>
              </w:rPr>
              <w:t>Universal iPhone/iPad app for guests of IDS-network hotels — hold rooms, order room service and watch the folio bill update in real time.</w:t>
            </w:r>
          </w:p>
          <w:p w14:paraId="2DE8C33A" w14:textId="77777777" w:rsidR="00D13C83" w:rsidRDefault="00000000">
            <w:pPr>
              <w:spacing w:before="80"/>
            </w:pPr>
            <w:r>
              <w:rPr>
                <w:rFonts w:cs="Calibri"/>
                <w:sz w:val="18"/>
              </w:rPr>
              <w:t>Swift</w:t>
            </w:r>
          </w:p>
          <w:p w14:paraId="55965326" w14:textId="77777777" w:rsidR="00D13C83" w:rsidRDefault="00000000">
            <w:r>
              <w:rPr>
                <w:rFonts w:cs="Calibri"/>
                <w:b/>
                <w:color w:val="71717A"/>
                <w:sz w:val="18"/>
              </w:rPr>
              <w:t xml:space="preserve">Role: </w:t>
            </w:r>
            <w:r>
              <w:rPr>
                <w:rFonts w:cs="Calibri"/>
                <w:color w:val="71717A"/>
                <w:sz w:val="18"/>
              </w:rPr>
              <w:t>iOS development; Task assignment; App flow and UI design; Backend and UX coordination</w:t>
            </w:r>
          </w:p>
          <w:p w14:paraId="0300B2CC" w14:textId="77777777" w:rsidR="00D13C83" w:rsidRDefault="00000000">
            <w:r>
              <w:rPr>
                <w:rFonts w:cs="Calibri"/>
                <w:i/>
                <w:color w:val="71717A"/>
                <w:sz w:val="18"/>
              </w:rPr>
              <w:t>No longer on the App Store</w:t>
            </w:r>
          </w:p>
        </w:tc>
      </w:tr>
    </w:tbl>
    <w:p w14:paraId="13EC7536"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56F88F9C" w14:textId="77777777">
        <w:trPr>
          <w:cantSplit/>
        </w:trPr>
        <w:tc>
          <w:tcPr>
            <w:tcW w:w="10512" w:type="dxa"/>
            <w:tcBorders>
              <w:top w:val="nil"/>
              <w:left w:val="single" w:sz="18" w:space="0" w:color="0055D4"/>
              <w:bottom w:val="nil"/>
              <w:right w:val="nil"/>
            </w:tcBorders>
            <w:shd w:val="clear" w:color="auto" w:fill="F7F7F8"/>
          </w:tcPr>
          <w:p w14:paraId="7159583B" w14:textId="77777777" w:rsidR="00D13C83" w:rsidRDefault="00000000">
            <w:pPr>
              <w:tabs>
                <w:tab w:val="right" w:pos="9864"/>
              </w:tabs>
              <w:spacing w:after="20"/>
            </w:pPr>
            <w:r>
              <w:rPr>
                <w:rFonts w:ascii="Georgia" w:hAnsi="Georgia" w:cs="Georgia"/>
                <w:b/>
                <w:sz w:val="22"/>
              </w:rPr>
              <w:t>Pulze247</w:t>
            </w:r>
            <w:r>
              <w:rPr>
                <w:rFonts w:cs="Calibri"/>
                <w:color w:val="71717A"/>
                <w:sz w:val="18"/>
              </w:rPr>
              <w:tab/>
              <w:t>2016 – 2017</w:t>
            </w:r>
          </w:p>
          <w:p w14:paraId="0B9AB171" w14:textId="77777777" w:rsidR="00D13C83" w:rsidRDefault="00000000">
            <w:pPr>
              <w:spacing w:after="80"/>
            </w:pPr>
            <w:r>
              <w:rPr>
                <w:rFonts w:cs="Calibri"/>
                <w:caps/>
                <w:color w:val="71717A"/>
                <w:spacing w:val="6"/>
                <w:sz w:val="18"/>
              </w:rPr>
              <w:t>IDS NEXT  ·  team of 2</w:t>
            </w:r>
          </w:p>
          <w:p w14:paraId="48960601" w14:textId="77777777" w:rsidR="00D13C83" w:rsidRDefault="00000000">
            <w:pPr>
              <w:spacing w:after="60"/>
            </w:pPr>
            <w:r>
              <w:rPr>
                <w:rFonts w:cs="Calibri"/>
                <w:color w:val="52525B"/>
                <w:sz w:val="20"/>
              </w:rPr>
              <w:t>Real-time property dashboard for hotel owners and general managers — the vital, business-critical numbers as live graphs on their phone.</w:t>
            </w:r>
          </w:p>
          <w:p w14:paraId="3E7138EB" w14:textId="77777777" w:rsidR="00D13C83" w:rsidRDefault="00000000">
            <w:pPr>
              <w:spacing w:before="80"/>
            </w:pPr>
            <w:r>
              <w:rPr>
                <w:rFonts w:cs="Calibri"/>
                <w:sz w:val="18"/>
              </w:rPr>
              <w:t>Swift</w:t>
            </w:r>
          </w:p>
          <w:p w14:paraId="18A16012" w14:textId="77777777" w:rsidR="00D13C83" w:rsidRDefault="00000000">
            <w:r>
              <w:rPr>
                <w:rFonts w:cs="Calibri"/>
                <w:b/>
                <w:color w:val="71717A"/>
                <w:sz w:val="18"/>
              </w:rPr>
              <w:t xml:space="preserve">Role: </w:t>
            </w:r>
            <w:r>
              <w:rPr>
                <w:rFonts w:cs="Calibri"/>
                <w:color w:val="71717A"/>
                <w:sz w:val="18"/>
              </w:rPr>
              <w:t>iOS development; Task assignment; App flow; Backend and UX coordination</w:t>
            </w:r>
          </w:p>
          <w:p w14:paraId="01EF5E12" w14:textId="77777777" w:rsidR="00D13C83" w:rsidRDefault="00000000">
            <w:r>
              <w:rPr>
                <w:rFonts w:cs="Calibri"/>
                <w:color w:val="0055D4"/>
                <w:sz w:val="18"/>
              </w:rPr>
              <w:t>https://apps.apple.com/us/app/pulze247/id1035543880</w:t>
            </w:r>
          </w:p>
        </w:tc>
      </w:tr>
    </w:tbl>
    <w:p w14:paraId="18AA40EC"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2CE8F4CE" w14:textId="77777777">
        <w:trPr>
          <w:cantSplit/>
        </w:trPr>
        <w:tc>
          <w:tcPr>
            <w:tcW w:w="10512" w:type="dxa"/>
            <w:tcBorders>
              <w:top w:val="nil"/>
              <w:left w:val="single" w:sz="18" w:space="0" w:color="0055D4"/>
              <w:bottom w:val="nil"/>
              <w:right w:val="nil"/>
            </w:tcBorders>
            <w:shd w:val="clear" w:color="auto" w:fill="F7F7F8"/>
          </w:tcPr>
          <w:p w14:paraId="568961C5" w14:textId="77777777" w:rsidR="00D13C83" w:rsidRDefault="00000000">
            <w:pPr>
              <w:tabs>
                <w:tab w:val="right" w:pos="9864"/>
              </w:tabs>
              <w:spacing w:after="20"/>
            </w:pPr>
            <w:r>
              <w:rPr>
                <w:rFonts w:ascii="Georgia" w:hAnsi="Georgia" w:cs="Georgia"/>
                <w:b/>
                <w:sz w:val="22"/>
              </w:rPr>
              <w:t>Spizza</w:t>
            </w:r>
            <w:r>
              <w:rPr>
                <w:rFonts w:cs="Calibri"/>
                <w:color w:val="71717A"/>
                <w:sz w:val="18"/>
              </w:rPr>
              <w:tab/>
              <w:t>2014 – 2016</w:t>
            </w:r>
          </w:p>
          <w:p w14:paraId="6F7899B5" w14:textId="77777777" w:rsidR="00D13C83" w:rsidRDefault="00000000">
            <w:pPr>
              <w:spacing w:after="80"/>
            </w:pPr>
            <w:r>
              <w:rPr>
                <w:rFonts w:cs="Calibri"/>
                <w:caps/>
                <w:color w:val="71717A"/>
                <w:spacing w:val="6"/>
                <w:sz w:val="18"/>
              </w:rPr>
              <w:t>Cosmonet Solutions  ·  team of 2</w:t>
            </w:r>
          </w:p>
          <w:p w14:paraId="00AD981D" w14:textId="77777777" w:rsidR="00D13C83" w:rsidRDefault="00000000">
            <w:pPr>
              <w:spacing w:after="60"/>
            </w:pPr>
            <w:r>
              <w:rPr>
                <w:rFonts w:cs="Calibri"/>
                <w:color w:val="52525B"/>
                <w:sz w:val="20"/>
              </w:rPr>
              <w:t>Ordering app for a Singapore pizza chain — menu and combo ordering, payment gateway, table reservations and outlet maps.</w:t>
            </w:r>
          </w:p>
          <w:p w14:paraId="1EB13E78" w14:textId="77777777" w:rsidR="00D13C83" w:rsidRDefault="00000000">
            <w:pPr>
              <w:spacing w:before="80"/>
            </w:pPr>
            <w:r>
              <w:rPr>
                <w:rFonts w:cs="Calibri"/>
                <w:sz w:val="18"/>
              </w:rPr>
              <w:t>Swift, Payment Gateway</w:t>
            </w:r>
          </w:p>
          <w:p w14:paraId="10B64256" w14:textId="77777777" w:rsidR="00D13C83" w:rsidRDefault="00000000">
            <w:r>
              <w:rPr>
                <w:rFonts w:cs="Calibri"/>
                <w:b/>
                <w:color w:val="71717A"/>
                <w:sz w:val="18"/>
              </w:rPr>
              <w:t xml:space="preserve">Role: </w:t>
            </w:r>
            <w:r>
              <w:rPr>
                <w:rFonts w:cs="Calibri"/>
                <w:color w:val="71717A"/>
                <w:sz w:val="18"/>
              </w:rPr>
              <w:t>iOS development; Task assignment; App flow; Backend and UX coordination</w:t>
            </w:r>
          </w:p>
          <w:p w14:paraId="3B1B99D3" w14:textId="77777777" w:rsidR="00D13C83" w:rsidRDefault="00000000">
            <w:r>
              <w:rPr>
                <w:rFonts w:cs="Calibri"/>
                <w:color w:val="0055D4"/>
                <w:sz w:val="18"/>
              </w:rPr>
              <w:t>https://apps.apple.com/sg/app/spizza/id603030085</w:t>
            </w:r>
          </w:p>
        </w:tc>
      </w:tr>
    </w:tbl>
    <w:p w14:paraId="0004471A"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16FE4403" w14:textId="77777777">
        <w:trPr>
          <w:cantSplit/>
        </w:trPr>
        <w:tc>
          <w:tcPr>
            <w:tcW w:w="10512" w:type="dxa"/>
            <w:tcBorders>
              <w:top w:val="nil"/>
              <w:left w:val="single" w:sz="18" w:space="0" w:color="0055D4"/>
              <w:bottom w:val="nil"/>
              <w:right w:val="nil"/>
            </w:tcBorders>
            <w:shd w:val="clear" w:color="auto" w:fill="F7F7F8"/>
          </w:tcPr>
          <w:p w14:paraId="3F284FC4" w14:textId="77777777" w:rsidR="00D13C83" w:rsidRDefault="00000000">
            <w:pPr>
              <w:tabs>
                <w:tab w:val="right" w:pos="9864"/>
              </w:tabs>
              <w:spacing w:after="20"/>
            </w:pPr>
            <w:r>
              <w:rPr>
                <w:rFonts w:ascii="Georgia" w:hAnsi="Georgia" w:cs="Georgia"/>
                <w:b/>
                <w:sz w:val="22"/>
              </w:rPr>
              <w:t>Personal Carpool</w:t>
            </w:r>
            <w:r>
              <w:rPr>
                <w:rFonts w:cs="Calibri"/>
                <w:color w:val="71717A"/>
                <w:sz w:val="18"/>
              </w:rPr>
              <w:tab/>
              <w:t>2014 – 2016</w:t>
            </w:r>
          </w:p>
          <w:p w14:paraId="0888E933" w14:textId="77777777" w:rsidR="00D13C83" w:rsidRDefault="00000000">
            <w:pPr>
              <w:spacing w:after="80"/>
            </w:pPr>
            <w:r>
              <w:rPr>
                <w:rFonts w:cs="Calibri"/>
                <w:caps/>
                <w:color w:val="71717A"/>
                <w:spacing w:val="6"/>
                <w:sz w:val="18"/>
              </w:rPr>
              <w:t>Cosmonet Solutions  ·  team of 2</w:t>
            </w:r>
          </w:p>
          <w:p w14:paraId="07670673" w14:textId="77777777" w:rsidR="00D13C83" w:rsidRDefault="00000000">
            <w:pPr>
              <w:spacing w:after="60"/>
            </w:pPr>
            <w:r>
              <w:rPr>
                <w:rFonts w:cs="Calibri"/>
                <w:color w:val="52525B"/>
                <w:sz w:val="20"/>
              </w:rPr>
              <w:t>Universal iPhone/iPad carpooling app letting drivers and riders publish, match and manage rides.</w:t>
            </w:r>
          </w:p>
          <w:p w14:paraId="166F10BE" w14:textId="77777777" w:rsidR="00D13C83" w:rsidRDefault="00000000">
            <w:pPr>
              <w:spacing w:before="80"/>
            </w:pPr>
            <w:r>
              <w:rPr>
                <w:rFonts w:cs="Calibri"/>
                <w:sz w:val="18"/>
              </w:rPr>
              <w:t>Swift</w:t>
            </w:r>
          </w:p>
          <w:p w14:paraId="3DE20DE2" w14:textId="77777777" w:rsidR="00D13C83" w:rsidRDefault="00000000">
            <w:r>
              <w:rPr>
                <w:rFonts w:cs="Calibri"/>
                <w:b/>
                <w:color w:val="71717A"/>
                <w:sz w:val="18"/>
              </w:rPr>
              <w:t xml:space="preserve">Role: </w:t>
            </w:r>
            <w:r>
              <w:rPr>
                <w:rFonts w:cs="Calibri"/>
                <w:color w:val="71717A"/>
                <w:sz w:val="18"/>
              </w:rPr>
              <w:t>iOS development; Task assignment; Backend and UX coordination</w:t>
            </w:r>
          </w:p>
          <w:p w14:paraId="243B6E2C" w14:textId="77777777" w:rsidR="00D13C83" w:rsidRDefault="00000000">
            <w:r>
              <w:rPr>
                <w:rFonts w:cs="Calibri"/>
                <w:i/>
                <w:color w:val="71717A"/>
                <w:sz w:val="18"/>
              </w:rPr>
              <w:t>No longer on the App Store</w:t>
            </w:r>
          </w:p>
        </w:tc>
      </w:tr>
    </w:tbl>
    <w:p w14:paraId="3383D925" w14:textId="77777777" w:rsidR="00D13C83" w:rsidRDefault="00D13C83">
      <w:pPr>
        <w:spacing w:line="240" w:lineRule="auto"/>
      </w:pPr>
    </w:p>
    <w:p w14:paraId="642E20CE" w14:textId="77777777" w:rsidR="00D13C83" w:rsidRDefault="00000000">
      <w:pPr>
        <w:keepNext/>
        <w:spacing w:before="240" w:after="80"/>
      </w:pPr>
      <w:r>
        <w:rPr>
          <w:rFonts w:ascii="Georgia" w:hAnsi="Georgia" w:cs="Georgia"/>
          <w:b/>
          <w:sz w:val="22"/>
        </w:rPr>
        <w:t>SDKs and developer tooling</w:t>
      </w: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1FDF9730" w14:textId="77777777">
        <w:trPr>
          <w:cantSplit/>
        </w:trPr>
        <w:tc>
          <w:tcPr>
            <w:tcW w:w="10512" w:type="dxa"/>
            <w:tcBorders>
              <w:top w:val="nil"/>
              <w:left w:val="single" w:sz="18" w:space="0" w:color="0055D4"/>
              <w:bottom w:val="nil"/>
              <w:right w:val="nil"/>
            </w:tcBorders>
            <w:shd w:val="clear" w:color="auto" w:fill="F7F7F8"/>
          </w:tcPr>
          <w:p w14:paraId="58AD59CC" w14:textId="77777777" w:rsidR="00D13C83" w:rsidRDefault="00000000">
            <w:pPr>
              <w:tabs>
                <w:tab w:val="right" w:pos="9864"/>
              </w:tabs>
              <w:spacing w:after="20"/>
            </w:pPr>
            <w:r>
              <w:rPr>
                <w:rFonts w:ascii="Georgia" w:hAnsi="Georgia" w:cs="Georgia"/>
                <w:b/>
                <w:sz w:val="22"/>
              </w:rPr>
              <w:t>MIFARE 2GO</w:t>
            </w:r>
            <w:r>
              <w:rPr>
                <w:rFonts w:cs="Calibri"/>
                <w:color w:val="71717A"/>
                <w:sz w:val="18"/>
              </w:rPr>
              <w:tab/>
              <w:t>2021 – 2022</w:t>
            </w:r>
          </w:p>
          <w:p w14:paraId="0D5AD495" w14:textId="77777777" w:rsidR="00D13C83" w:rsidRDefault="00000000">
            <w:pPr>
              <w:spacing w:after="80"/>
            </w:pPr>
            <w:r>
              <w:rPr>
                <w:rFonts w:cs="Calibri"/>
                <w:caps/>
                <w:color w:val="71717A"/>
                <w:spacing w:val="6"/>
                <w:sz w:val="18"/>
              </w:rPr>
              <w:t>NXP Semiconductors (via CGI)  ·  team of 2</w:t>
            </w:r>
          </w:p>
          <w:p w14:paraId="709A1A10" w14:textId="77777777" w:rsidR="00D13C83" w:rsidRDefault="00000000">
            <w:pPr>
              <w:spacing w:after="60"/>
            </w:pPr>
            <w:r>
              <w:rPr>
                <w:rFonts w:cs="Calibri"/>
                <w:color w:val="52525B"/>
                <w:sz w:val="20"/>
              </w:rPr>
              <w:t>iOS SDK for NXP's cloud service that turns a phone into a contactless transit ticket. Digital credentials live in an EAL 5+ certified secure element and extend beyond transit into access control and loyalty.</w:t>
            </w:r>
          </w:p>
          <w:p w14:paraId="62E6D205" w14:textId="77777777" w:rsidR="00D13C83" w:rsidRDefault="00000000">
            <w:pPr>
              <w:spacing w:after="20"/>
              <w:ind w:left="230"/>
            </w:pPr>
            <w:r>
              <w:rPr>
                <w:rFonts w:cs="Calibri"/>
                <w:color w:val="0055D4"/>
                <w:sz w:val="20"/>
              </w:rPr>
              <w:t xml:space="preserve">— </w:t>
            </w:r>
            <w:r>
              <w:rPr>
                <w:rFonts w:cs="Calibri"/>
                <w:color w:val="52525B"/>
                <w:sz w:val="20"/>
              </w:rPr>
              <w:t>Card provisioning and contactless payment APIs.</w:t>
            </w:r>
          </w:p>
          <w:p w14:paraId="4C13ED8C" w14:textId="77777777" w:rsidR="00D13C83" w:rsidRDefault="00000000">
            <w:pPr>
              <w:spacing w:after="20"/>
              <w:ind w:left="230"/>
            </w:pPr>
            <w:r>
              <w:rPr>
                <w:rFonts w:cs="Calibri"/>
                <w:color w:val="0055D4"/>
                <w:sz w:val="20"/>
              </w:rPr>
              <w:t xml:space="preserve">— </w:t>
            </w:r>
            <w:r>
              <w:rPr>
                <w:rFonts w:cs="Calibri"/>
                <w:color w:val="52525B"/>
                <w:sz w:val="20"/>
              </w:rPr>
              <w:t>Reference demo app for integrators.</w:t>
            </w:r>
          </w:p>
          <w:p w14:paraId="338CE4A2" w14:textId="77777777" w:rsidR="00D13C83" w:rsidRDefault="00000000">
            <w:pPr>
              <w:spacing w:after="20"/>
              <w:ind w:left="230"/>
            </w:pPr>
            <w:r>
              <w:rPr>
                <w:rFonts w:cs="Calibri"/>
                <w:color w:val="0055D4"/>
                <w:sz w:val="20"/>
              </w:rPr>
              <w:t xml:space="preserve">— </w:t>
            </w:r>
            <w:r>
              <w:rPr>
                <w:rFonts w:cs="Calibri"/>
                <w:color w:val="52525B"/>
                <w:sz w:val="20"/>
              </w:rPr>
              <w:t>AsciiDoc and DocC integration documentation.</w:t>
            </w:r>
          </w:p>
          <w:p w14:paraId="3F2BED59" w14:textId="77777777" w:rsidR="00D13C83" w:rsidRDefault="00000000">
            <w:pPr>
              <w:spacing w:before="80"/>
            </w:pPr>
            <w:r>
              <w:rPr>
                <w:rFonts w:cs="Calibri"/>
                <w:sz w:val="18"/>
              </w:rPr>
              <w:t>Swift, NFC, Secure Element, Jenkins, XCTest, AsciiDoc, DocC</w:t>
            </w:r>
          </w:p>
          <w:p w14:paraId="133D48A6" w14:textId="77777777" w:rsidR="00D13C83" w:rsidRDefault="00000000">
            <w:r>
              <w:rPr>
                <w:rFonts w:cs="Calibri"/>
                <w:b/>
                <w:color w:val="71717A"/>
                <w:sz w:val="18"/>
              </w:rPr>
              <w:t xml:space="preserve">Role: </w:t>
            </w:r>
            <w:r>
              <w:rPr>
                <w:rFonts w:cs="Calibri"/>
                <w:color w:val="71717A"/>
                <w:sz w:val="18"/>
              </w:rPr>
              <w:t>iOS library development; Unit testing; Demo app; CI/CD; SDK documentation</w:t>
            </w:r>
          </w:p>
          <w:p w14:paraId="3118CF90" w14:textId="77777777" w:rsidR="00D13C83" w:rsidRDefault="00000000">
            <w:r>
              <w:rPr>
                <w:rFonts w:cs="Calibri"/>
                <w:color w:val="0055D4"/>
                <w:sz w:val="18"/>
              </w:rPr>
              <w:t>https://www.nxp.com/products/security-and-authentication/secure-service-2go-platform/mifare-2go:MIFARE2GO</w:t>
            </w:r>
          </w:p>
        </w:tc>
      </w:tr>
    </w:tbl>
    <w:p w14:paraId="5FB7D80A"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40F3A2D7" w14:textId="77777777">
        <w:trPr>
          <w:cantSplit/>
        </w:trPr>
        <w:tc>
          <w:tcPr>
            <w:tcW w:w="10512" w:type="dxa"/>
            <w:tcBorders>
              <w:top w:val="nil"/>
              <w:left w:val="single" w:sz="18" w:space="0" w:color="0055D4"/>
              <w:bottom w:val="nil"/>
              <w:right w:val="nil"/>
            </w:tcBorders>
            <w:shd w:val="clear" w:color="auto" w:fill="F7F7F8"/>
          </w:tcPr>
          <w:p w14:paraId="2AE7DC0A" w14:textId="77777777" w:rsidR="00D13C83" w:rsidRDefault="00000000">
            <w:pPr>
              <w:tabs>
                <w:tab w:val="right" w:pos="9864"/>
              </w:tabs>
              <w:spacing w:after="20"/>
            </w:pPr>
            <w:r>
              <w:rPr>
                <w:rFonts w:ascii="Georgia" w:hAnsi="Georgia" w:cs="Georgia"/>
                <w:b/>
                <w:sz w:val="22"/>
              </w:rPr>
              <w:lastRenderedPageBreak/>
              <w:t>mWallet2GO</w:t>
            </w:r>
            <w:r>
              <w:rPr>
                <w:rFonts w:cs="Calibri"/>
                <w:color w:val="71717A"/>
                <w:sz w:val="18"/>
              </w:rPr>
              <w:tab/>
              <w:t>2019 – 2021</w:t>
            </w:r>
          </w:p>
          <w:p w14:paraId="1BF12E65" w14:textId="77777777" w:rsidR="00D13C83" w:rsidRDefault="00000000">
            <w:pPr>
              <w:spacing w:after="80"/>
            </w:pPr>
            <w:r>
              <w:rPr>
                <w:rFonts w:cs="Calibri"/>
                <w:caps/>
                <w:color w:val="71717A"/>
                <w:spacing w:val="6"/>
                <w:sz w:val="18"/>
              </w:rPr>
              <w:t>NXP Semiconductors (via CGI)  ·  team of 2</w:t>
            </w:r>
          </w:p>
          <w:p w14:paraId="0E8DAC77" w14:textId="77777777" w:rsidR="00D13C83" w:rsidRDefault="00000000">
            <w:pPr>
              <w:spacing w:after="60"/>
            </w:pPr>
            <w:r>
              <w:rPr>
                <w:rFonts w:cs="Calibri"/>
                <w:color w:val="52525B"/>
                <w:sz w:val="20"/>
              </w:rPr>
              <w:t>iOS SDK for contactless Mastercard and VISA payments through the secure-element chip inside a phone or wearable.</w:t>
            </w:r>
          </w:p>
          <w:p w14:paraId="6C1E078D" w14:textId="77777777" w:rsidR="00D13C83" w:rsidRDefault="00000000">
            <w:pPr>
              <w:spacing w:before="80"/>
            </w:pPr>
            <w:r>
              <w:rPr>
                <w:rFonts w:cs="Calibri"/>
                <w:sz w:val="18"/>
              </w:rPr>
              <w:t>Swift, Secure Element, Bamboo, XCTest, Cucumber</w:t>
            </w:r>
          </w:p>
          <w:p w14:paraId="5714A083" w14:textId="77777777" w:rsidR="00D13C83" w:rsidRDefault="00000000">
            <w:r>
              <w:rPr>
                <w:rFonts w:cs="Calibri"/>
                <w:b/>
                <w:color w:val="71717A"/>
                <w:sz w:val="18"/>
              </w:rPr>
              <w:t xml:space="preserve">Role: </w:t>
            </w:r>
            <w:r>
              <w:rPr>
                <w:rFonts w:cs="Calibri"/>
                <w:color w:val="71717A"/>
                <w:sz w:val="18"/>
              </w:rPr>
              <w:t>iOS library development; Unit and BDD testing; Demo app; CI/CD; SDK documentation</w:t>
            </w:r>
          </w:p>
          <w:p w14:paraId="4D5E97D5" w14:textId="77777777" w:rsidR="00D13C83" w:rsidRDefault="00000000">
            <w:r>
              <w:rPr>
                <w:rFonts w:cs="Calibri"/>
                <w:color w:val="0055D4"/>
                <w:sz w:val="18"/>
              </w:rPr>
              <w:t>https://www.nxp.com/pages/mwallet-2go:MWALLET2GO</w:t>
            </w:r>
          </w:p>
        </w:tc>
      </w:tr>
    </w:tbl>
    <w:p w14:paraId="5DBAF17D"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14E67C55" w14:textId="77777777">
        <w:trPr>
          <w:cantSplit/>
        </w:trPr>
        <w:tc>
          <w:tcPr>
            <w:tcW w:w="10512" w:type="dxa"/>
            <w:tcBorders>
              <w:top w:val="nil"/>
              <w:left w:val="single" w:sz="18" w:space="0" w:color="0055D4"/>
              <w:bottom w:val="nil"/>
              <w:right w:val="nil"/>
            </w:tcBorders>
            <w:shd w:val="clear" w:color="auto" w:fill="F7F7F8"/>
          </w:tcPr>
          <w:p w14:paraId="67CF2B04" w14:textId="77777777" w:rsidR="00D13C83" w:rsidRDefault="00000000">
            <w:pPr>
              <w:tabs>
                <w:tab w:val="right" w:pos="9864"/>
              </w:tabs>
              <w:spacing w:after="20"/>
            </w:pPr>
            <w:r>
              <w:rPr>
                <w:rFonts w:ascii="Georgia" w:hAnsi="Georgia" w:cs="Georgia"/>
                <w:b/>
                <w:sz w:val="22"/>
              </w:rPr>
              <w:t>TapLinx</w:t>
            </w:r>
            <w:r>
              <w:rPr>
                <w:rFonts w:cs="Calibri"/>
                <w:color w:val="71717A"/>
                <w:sz w:val="18"/>
              </w:rPr>
              <w:tab/>
              <w:t>2019 – 2021</w:t>
            </w:r>
          </w:p>
          <w:p w14:paraId="11B213CB" w14:textId="77777777" w:rsidR="00D13C83" w:rsidRDefault="00000000">
            <w:pPr>
              <w:spacing w:after="80"/>
            </w:pPr>
            <w:r>
              <w:rPr>
                <w:rFonts w:cs="Calibri"/>
                <w:caps/>
                <w:color w:val="71717A"/>
                <w:spacing w:val="6"/>
                <w:sz w:val="18"/>
              </w:rPr>
              <w:t>NXP Semiconductors (via CGI)  ·  team of 3</w:t>
            </w:r>
          </w:p>
          <w:p w14:paraId="77AE1654" w14:textId="77777777" w:rsidR="00D13C83" w:rsidRDefault="00000000">
            <w:pPr>
              <w:spacing w:after="60"/>
            </w:pPr>
            <w:r>
              <w:rPr>
                <w:rFonts w:cs="Calibri"/>
                <w:color w:val="52525B"/>
                <w:sz w:val="20"/>
              </w:rPr>
              <w:t>iOS library for reading and writing NFC data across NFC Forum tag types. Consumed internally by TagInfo, TagWriter and AppXplorer.</w:t>
            </w:r>
          </w:p>
          <w:p w14:paraId="6C9B8E92" w14:textId="77777777" w:rsidR="00D13C83" w:rsidRDefault="00000000">
            <w:pPr>
              <w:spacing w:before="80"/>
            </w:pPr>
            <w:r>
              <w:rPr>
                <w:rFonts w:cs="Calibri"/>
                <w:sz w:val="18"/>
              </w:rPr>
              <w:t>Swift, Objective-C, C++, NFC, Bamboo</w:t>
            </w:r>
          </w:p>
          <w:p w14:paraId="26B97332" w14:textId="77777777" w:rsidR="00D13C83" w:rsidRDefault="00000000">
            <w:r>
              <w:rPr>
                <w:rFonts w:cs="Calibri"/>
                <w:b/>
                <w:color w:val="71717A"/>
                <w:sz w:val="18"/>
              </w:rPr>
              <w:t xml:space="preserve">Role: </w:t>
            </w:r>
            <w:r>
              <w:rPr>
                <w:rFonts w:cs="Calibri"/>
                <w:color w:val="71717A"/>
                <w:sz w:val="18"/>
              </w:rPr>
              <w:t>iOS library development; Multi-platform build pipeline; Core-team collaboration on card structures</w:t>
            </w:r>
          </w:p>
          <w:p w14:paraId="33851E41" w14:textId="77777777" w:rsidR="00D13C83" w:rsidRDefault="00000000">
            <w:r>
              <w:rPr>
                <w:rFonts w:cs="Calibri"/>
                <w:color w:val="0055D4"/>
                <w:sz w:val="18"/>
              </w:rPr>
              <w:t>https://www.nxp.com/design/design-center/software/rfid-developer-resources/taplinx-software-development-kit-sdk:TAPLINX</w:t>
            </w:r>
          </w:p>
        </w:tc>
      </w:tr>
    </w:tbl>
    <w:p w14:paraId="693C7EC0"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48BC1369" w14:textId="77777777">
        <w:trPr>
          <w:cantSplit/>
        </w:trPr>
        <w:tc>
          <w:tcPr>
            <w:tcW w:w="10512" w:type="dxa"/>
            <w:tcBorders>
              <w:top w:val="nil"/>
              <w:left w:val="single" w:sz="18" w:space="0" w:color="0055D4"/>
              <w:bottom w:val="nil"/>
              <w:right w:val="nil"/>
            </w:tcBorders>
            <w:shd w:val="clear" w:color="auto" w:fill="F7F7F8"/>
          </w:tcPr>
          <w:p w14:paraId="50D77C97" w14:textId="77777777" w:rsidR="00D13C83" w:rsidRDefault="00000000">
            <w:pPr>
              <w:tabs>
                <w:tab w:val="right" w:pos="9864"/>
              </w:tabs>
              <w:spacing w:after="20"/>
            </w:pPr>
            <w:r>
              <w:rPr>
                <w:rFonts w:ascii="Georgia" w:hAnsi="Georgia" w:cs="Georgia"/>
                <w:b/>
                <w:sz w:val="22"/>
              </w:rPr>
              <w:t>Jabra Universal macOS &amp; iOS SDK</w:t>
            </w:r>
            <w:r>
              <w:rPr>
                <w:rFonts w:cs="Calibri"/>
                <w:color w:val="71717A"/>
                <w:sz w:val="18"/>
              </w:rPr>
              <w:tab/>
              <w:t>2017 – 2019</w:t>
            </w:r>
          </w:p>
          <w:p w14:paraId="75D39BD2" w14:textId="77777777" w:rsidR="00D13C83" w:rsidRDefault="00000000">
            <w:pPr>
              <w:spacing w:after="80"/>
            </w:pPr>
            <w:r>
              <w:rPr>
                <w:rFonts w:cs="Calibri"/>
                <w:caps/>
                <w:color w:val="71717A"/>
                <w:spacing w:val="6"/>
                <w:sz w:val="18"/>
              </w:rPr>
              <w:t>Jabra (via Mindtree)  ·  team of 2</w:t>
            </w:r>
          </w:p>
          <w:p w14:paraId="520DC7DD" w14:textId="77777777" w:rsidR="00D13C83" w:rsidRDefault="00000000">
            <w:pPr>
              <w:spacing w:after="60"/>
            </w:pPr>
            <w:r>
              <w:rPr>
                <w:rFonts w:cs="Calibri"/>
                <w:color w:val="52525B"/>
                <w:sz w:val="20"/>
              </w:rPr>
              <w:t>One SDK across macOS and iOS for talking to Jabra headsets — device settings, call control and firmware update — shipped with a demo app showing integrators how to use it.</w:t>
            </w:r>
          </w:p>
          <w:p w14:paraId="75B95DCC" w14:textId="77777777" w:rsidR="00D13C83" w:rsidRDefault="00000000">
            <w:pPr>
              <w:spacing w:before="80"/>
            </w:pPr>
            <w:r>
              <w:rPr>
                <w:rFonts w:cs="Calibri"/>
                <w:sz w:val="18"/>
              </w:rPr>
              <w:t>Swift, Bluetooth LE, Jenkins, XCTest</w:t>
            </w:r>
          </w:p>
          <w:p w14:paraId="63504641" w14:textId="77777777" w:rsidR="00D13C83" w:rsidRDefault="00000000">
            <w:r>
              <w:rPr>
                <w:rFonts w:cs="Calibri"/>
                <w:b/>
                <w:color w:val="71717A"/>
                <w:sz w:val="18"/>
              </w:rPr>
              <w:t xml:space="preserve">Role: </w:t>
            </w:r>
            <w:r>
              <w:rPr>
                <w:rFonts w:cs="Calibri"/>
                <w:color w:val="71717A"/>
                <w:sz w:val="18"/>
              </w:rPr>
              <w:t>SDK development; Unit testing; User manuals and release docs; Client feature planning</w:t>
            </w:r>
          </w:p>
          <w:p w14:paraId="19A42214" w14:textId="77777777" w:rsidR="00D13C83" w:rsidRDefault="00000000">
            <w:r>
              <w:rPr>
                <w:rFonts w:cs="Calibri"/>
                <w:color w:val="0055D4"/>
                <w:sz w:val="18"/>
              </w:rPr>
              <w:t>https://developer.jabra.com/</w:t>
            </w:r>
          </w:p>
        </w:tc>
      </w:tr>
    </w:tbl>
    <w:p w14:paraId="72417B2F"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3F68FBEC" w14:textId="77777777">
        <w:trPr>
          <w:cantSplit/>
        </w:trPr>
        <w:tc>
          <w:tcPr>
            <w:tcW w:w="10512" w:type="dxa"/>
            <w:tcBorders>
              <w:top w:val="nil"/>
              <w:left w:val="single" w:sz="18" w:space="0" w:color="0055D4"/>
              <w:bottom w:val="nil"/>
              <w:right w:val="nil"/>
            </w:tcBorders>
            <w:shd w:val="clear" w:color="auto" w:fill="F7F7F8"/>
          </w:tcPr>
          <w:p w14:paraId="551FA452" w14:textId="77777777" w:rsidR="00D13C83" w:rsidRDefault="00000000">
            <w:pPr>
              <w:tabs>
                <w:tab w:val="right" w:pos="9864"/>
              </w:tabs>
              <w:spacing w:after="20"/>
            </w:pPr>
            <w:r>
              <w:rPr>
                <w:rFonts w:ascii="Georgia" w:hAnsi="Georgia" w:cs="Georgia"/>
                <w:b/>
                <w:sz w:val="22"/>
              </w:rPr>
              <w:t>Jabra iOS SDK</w:t>
            </w:r>
            <w:r>
              <w:rPr>
                <w:rFonts w:cs="Calibri"/>
                <w:color w:val="71717A"/>
                <w:sz w:val="18"/>
              </w:rPr>
              <w:tab/>
              <w:t>2017 – 2019</w:t>
            </w:r>
          </w:p>
          <w:p w14:paraId="39EFCD5C" w14:textId="77777777" w:rsidR="00D13C83" w:rsidRDefault="00000000">
            <w:pPr>
              <w:spacing w:after="80"/>
            </w:pPr>
            <w:r>
              <w:rPr>
                <w:rFonts w:cs="Calibri"/>
                <w:caps/>
                <w:color w:val="71717A"/>
                <w:spacing w:val="6"/>
                <w:sz w:val="18"/>
              </w:rPr>
              <w:t>Jabra (via Mindtree)  ·  team of 2</w:t>
            </w:r>
          </w:p>
          <w:p w14:paraId="3FA607A8" w14:textId="77777777" w:rsidR="00D13C83" w:rsidRDefault="00000000">
            <w:pPr>
              <w:spacing w:after="60"/>
            </w:pPr>
            <w:r>
              <w:rPr>
                <w:rFonts w:cs="Calibri"/>
                <w:color w:val="52525B"/>
                <w:sz w:val="20"/>
              </w:rPr>
              <w:t>iOS framework for communicating with Jabra Bluetooth devices — settings and firmware update — plus the reference demo app.</w:t>
            </w:r>
          </w:p>
          <w:p w14:paraId="5F808B93" w14:textId="77777777" w:rsidR="00D13C83" w:rsidRDefault="00000000">
            <w:pPr>
              <w:spacing w:before="80"/>
            </w:pPr>
            <w:r>
              <w:rPr>
                <w:rFonts w:cs="Calibri"/>
                <w:sz w:val="18"/>
              </w:rPr>
              <w:t>Swift, Bluetooth LE, Jenkins, XCTest</w:t>
            </w:r>
          </w:p>
          <w:p w14:paraId="6177748C" w14:textId="77777777" w:rsidR="00D13C83" w:rsidRDefault="00000000">
            <w:r>
              <w:rPr>
                <w:rFonts w:cs="Calibri"/>
                <w:b/>
                <w:color w:val="71717A"/>
                <w:sz w:val="18"/>
              </w:rPr>
              <w:t xml:space="preserve">Role: </w:t>
            </w:r>
            <w:r>
              <w:rPr>
                <w:rFonts w:cs="Calibri"/>
                <w:color w:val="71717A"/>
                <w:sz w:val="18"/>
              </w:rPr>
              <w:t>Framework development; Unit testing; Documentation; Client communication</w:t>
            </w:r>
          </w:p>
          <w:p w14:paraId="3EBEF926" w14:textId="77777777" w:rsidR="00D13C83" w:rsidRDefault="00000000">
            <w:r>
              <w:rPr>
                <w:rFonts w:cs="Calibri"/>
                <w:color w:val="0055D4"/>
                <w:sz w:val="18"/>
              </w:rPr>
              <w:t>https://developer.jabra.com/</w:t>
            </w:r>
          </w:p>
        </w:tc>
      </w:tr>
    </w:tbl>
    <w:p w14:paraId="399573C3"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1D1FD6EF" w14:textId="77777777">
        <w:trPr>
          <w:cantSplit/>
        </w:trPr>
        <w:tc>
          <w:tcPr>
            <w:tcW w:w="10512" w:type="dxa"/>
            <w:tcBorders>
              <w:top w:val="nil"/>
              <w:left w:val="single" w:sz="18" w:space="0" w:color="0055D4"/>
              <w:bottom w:val="nil"/>
              <w:right w:val="nil"/>
            </w:tcBorders>
            <w:shd w:val="clear" w:color="auto" w:fill="F7F7F8"/>
          </w:tcPr>
          <w:p w14:paraId="3586D050" w14:textId="77777777" w:rsidR="00D13C83" w:rsidRDefault="00000000">
            <w:pPr>
              <w:tabs>
                <w:tab w:val="right" w:pos="9864"/>
              </w:tabs>
              <w:spacing w:after="20"/>
            </w:pPr>
            <w:r>
              <w:rPr>
                <w:rFonts w:ascii="Georgia" w:hAnsi="Georgia" w:cs="Georgia"/>
                <w:b/>
                <w:sz w:val="22"/>
              </w:rPr>
              <w:t>Jabra Softphone Plugins for macOS</w:t>
            </w:r>
            <w:r>
              <w:rPr>
                <w:rFonts w:cs="Calibri"/>
                <w:color w:val="71717A"/>
                <w:sz w:val="18"/>
              </w:rPr>
              <w:tab/>
              <w:t>2017 – 2019</w:t>
            </w:r>
          </w:p>
          <w:p w14:paraId="0FF26A0D" w14:textId="77777777" w:rsidR="00D13C83" w:rsidRDefault="00000000">
            <w:pPr>
              <w:spacing w:after="80"/>
            </w:pPr>
            <w:r>
              <w:rPr>
                <w:rFonts w:cs="Calibri"/>
                <w:caps/>
                <w:color w:val="71717A"/>
                <w:spacing w:val="6"/>
                <w:sz w:val="18"/>
              </w:rPr>
              <w:t>Jabra (via Mindtree)  ·  team of 1</w:t>
            </w:r>
          </w:p>
          <w:p w14:paraId="61DB3828" w14:textId="77777777" w:rsidR="00D13C83" w:rsidRDefault="00000000">
            <w:pPr>
              <w:spacing w:after="60"/>
            </w:pPr>
            <w:r>
              <w:rPr>
                <w:rFonts w:cs="Calibri"/>
                <w:color w:val="52525B"/>
                <w:sz w:val="20"/>
              </w:rPr>
              <w:t>macOS background service bridging softphones — Skype, Bria, Avaya — to Jabra hardware for remote call control.</w:t>
            </w:r>
          </w:p>
          <w:p w14:paraId="320642A7" w14:textId="77777777" w:rsidR="00D13C83" w:rsidRDefault="00000000">
            <w:pPr>
              <w:spacing w:before="80"/>
            </w:pPr>
            <w:r>
              <w:rPr>
                <w:rFonts w:cs="Calibri"/>
                <w:sz w:val="18"/>
              </w:rPr>
              <w:t>Swift, macOS, Jenkins, XCTest, Doxygen</w:t>
            </w:r>
          </w:p>
          <w:p w14:paraId="3537DEA1" w14:textId="77777777" w:rsidR="00D13C83" w:rsidRDefault="00000000">
            <w:r>
              <w:rPr>
                <w:rFonts w:cs="Calibri"/>
                <w:b/>
                <w:color w:val="71717A"/>
                <w:sz w:val="18"/>
              </w:rPr>
              <w:t xml:space="preserve">Role: </w:t>
            </w:r>
            <w:r>
              <w:rPr>
                <w:rFonts w:cs="Calibri"/>
                <w:color w:val="71717A"/>
                <w:sz w:val="18"/>
              </w:rPr>
              <w:t>Skype plugin development; CI maintenance; Unit testing; Bria and Avaya features; Release documents</w:t>
            </w:r>
          </w:p>
          <w:p w14:paraId="3B6497C9" w14:textId="77777777" w:rsidR="00D13C83" w:rsidRDefault="00000000">
            <w:r>
              <w:rPr>
                <w:rFonts w:cs="Calibri"/>
                <w:color w:val="0055D4"/>
                <w:sz w:val="18"/>
              </w:rPr>
              <w:t>https://www.jabra.com/software-and-services/jabra-direct</w:t>
            </w:r>
          </w:p>
        </w:tc>
      </w:tr>
    </w:tbl>
    <w:p w14:paraId="69854B4A" w14:textId="77777777" w:rsidR="00D13C83" w:rsidRDefault="00D13C83">
      <w:pPr>
        <w:spacing w:line="240" w:lineRule="auto"/>
      </w:pPr>
    </w:p>
    <w:p w14:paraId="39A64620" w14:textId="77777777" w:rsidR="00D13C83" w:rsidRDefault="00000000">
      <w:pPr>
        <w:keepNext/>
        <w:spacing w:before="240" w:after="80"/>
      </w:pPr>
      <w:r>
        <w:rPr>
          <w:rFonts w:ascii="Georgia" w:hAnsi="Georgia" w:cs="Georgia"/>
          <w:b/>
          <w:sz w:val="22"/>
        </w:rPr>
        <w:lastRenderedPageBreak/>
        <w:t>NFC and connectivity apps</w:t>
      </w: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061E0677" w14:textId="77777777">
        <w:trPr>
          <w:cantSplit/>
        </w:trPr>
        <w:tc>
          <w:tcPr>
            <w:tcW w:w="10512" w:type="dxa"/>
            <w:tcBorders>
              <w:top w:val="nil"/>
              <w:left w:val="single" w:sz="18" w:space="0" w:color="0055D4"/>
              <w:bottom w:val="nil"/>
              <w:right w:val="nil"/>
            </w:tcBorders>
            <w:shd w:val="clear" w:color="auto" w:fill="F7F7F8"/>
          </w:tcPr>
          <w:p w14:paraId="3ADD1736" w14:textId="77777777" w:rsidR="00D13C83" w:rsidRDefault="00000000">
            <w:pPr>
              <w:tabs>
                <w:tab w:val="right" w:pos="9864"/>
              </w:tabs>
              <w:spacing w:after="20"/>
            </w:pPr>
            <w:r>
              <w:rPr>
                <w:rFonts w:ascii="Georgia" w:hAnsi="Georgia" w:cs="Georgia"/>
                <w:b/>
                <w:sz w:val="22"/>
              </w:rPr>
              <w:t>NFC TagInfo by NXP</w:t>
            </w:r>
            <w:r>
              <w:rPr>
                <w:rFonts w:cs="Calibri"/>
                <w:color w:val="71717A"/>
                <w:sz w:val="18"/>
              </w:rPr>
              <w:tab/>
              <w:t>2019 – 2021</w:t>
            </w:r>
          </w:p>
          <w:p w14:paraId="4ED0476F" w14:textId="77777777" w:rsidR="00D13C83" w:rsidRDefault="00000000">
            <w:pPr>
              <w:spacing w:after="80"/>
            </w:pPr>
            <w:r>
              <w:rPr>
                <w:rFonts w:cs="Calibri"/>
                <w:caps/>
                <w:color w:val="71717A"/>
                <w:spacing w:val="6"/>
                <w:sz w:val="18"/>
              </w:rPr>
              <w:t>NXP Semiconductors (via CGI)  ·  team of 2</w:t>
            </w:r>
          </w:p>
          <w:p w14:paraId="27515ED8" w14:textId="77777777" w:rsidR="00D13C83" w:rsidRDefault="00000000">
            <w:pPr>
              <w:spacing w:after="60"/>
            </w:pPr>
            <w:r>
              <w:rPr>
                <w:rFonts w:cs="Calibri"/>
                <w:color w:val="52525B"/>
                <w:sz w:val="20"/>
              </w:rPr>
              <w:t>Reads NFC Forum Type 2, Type 4 and Type 5 tags — including NXP's NTAG, ICODE and MIFARE platforms — and auto-executes the NDEF payload: open a URL, join Wi-Fi, import a vCard, drop a map pin, place a call.</w:t>
            </w:r>
          </w:p>
          <w:p w14:paraId="77B03F0F" w14:textId="77777777" w:rsidR="00D13C83" w:rsidRDefault="00000000">
            <w:pPr>
              <w:spacing w:before="80"/>
            </w:pPr>
            <w:r>
              <w:rPr>
                <w:rFonts w:cs="Calibri"/>
                <w:sz w:val="18"/>
              </w:rPr>
              <w:t>Swift, Objective-C, NFC, Bamboo</w:t>
            </w:r>
          </w:p>
          <w:p w14:paraId="3F70244D" w14:textId="77777777" w:rsidR="00D13C83" w:rsidRDefault="00000000">
            <w:r>
              <w:rPr>
                <w:rFonts w:cs="Calibri"/>
                <w:b/>
                <w:color w:val="71717A"/>
                <w:sz w:val="18"/>
              </w:rPr>
              <w:t xml:space="preserve">Role: </w:t>
            </w:r>
            <w:r>
              <w:rPr>
                <w:rFonts w:cs="Calibri"/>
                <w:color w:val="71717A"/>
                <w:sz w:val="18"/>
              </w:rPr>
              <w:t>App development; CI/CD; Core-team collaboration on card structures</w:t>
            </w:r>
          </w:p>
          <w:p w14:paraId="4C2D6F92" w14:textId="77777777" w:rsidR="00D13C83" w:rsidRDefault="00000000">
            <w:r>
              <w:rPr>
                <w:rFonts w:cs="Calibri"/>
                <w:color w:val="0055D4"/>
                <w:sz w:val="18"/>
              </w:rPr>
              <w:t>https://apps.apple.com/us/app/nfc-taginfo-by-nxp/id1246143596</w:t>
            </w:r>
          </w:p>
        </w:tc>
      </w:tr>
    </w:tbl>
    <w:p w14:paraId="48EAAF37"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4F945050" w14:textId="77777777">
        <w:trPr>
          <w:cantSplit/>
        </w:trPr>
        <w:tc>
          <w:tcPr>
            <w:tcW w:w="10512" w:type="dxa"/>
            <w:tcBorders>
              <w:top w:val="nil"/>
              <w:left w:val="single" w:sz="18" w:space="0" w:color="0055D4"/>
              <w:bottom w:val="nil"/>
              <w:right w:val="nil"/>
            </w:tcBorders>
            <w:shd w:val="clear" w:color="auto" w:fill="F7F7F8"/>
          </w:tcPr>
          <w:p w14:paraId="6E509C5B" w14:textId="77777777" w:rsidR="00D13C83" w:rsidRDefault="00000000">
            <w:pPr>
              <w:tabs>
                <w:tab w:val="right" w:pos="9864"/>
              </w:tabs>
              <w:spacing w:after="20"/>
            </w:pPr>
            <w:r>
              <w:rPr>
                <w:rFonts w:ascii="Georgia" w:hAnsi="Georgia" w:cs="Georgia"/>
                <w:b/>
                <w:sz w:val="22"/>
              </w:rPr>
              <w:t>NFC TagWriter by NXP</w:t>
            </w:r>
            <w:r>
              <w:rPr>
                <w:rFonts w:cs="Calibri"/>
                <w:color w:val="71717A"/>
                <w:sz w:val="18"/>
              </w:rPr>
              <w:tab/>
              <w:t>2019 – 2021</w:t>
            </w:r>
          </w:p>
          <w:p w14:paraId="258B44EC" w14:textId="77777777" w:rsidR="00D13C83" w:rsidRDefault="00000000">
            <w:pPr>
              <w:spacing w:after="80"/>
            </w:pPr>
            <w:r>
              <w:rPr>
                <w:rFonts w:cs="Calibri"/>
                <w:caps/>
                <w:color w:val="71717A"/>
                <w:spacing w:val="6"/>
                <w:sz w:val="18"/>
              </w:rPr>
              <w:t>NXP Semiconductors (via CGI)  ·  team of 2</w:t>
            </w:r>
          </w:p>
          <w:p w14:paraId="6ADFE0EE" w14:textId="77777777" w:rsidR="00D13C83" w:rsidRDefault="00000000">
            <w:pPr>
              <w:spacing w:after="60"/>
            </w:pPr>
            <w:r>
              <w:rPr>
                <w:rFonts w:cs="Calibri"/>
                <w:color w:val="52525B"/>
                <w:sz w:val="20"/>
              </w:rPr>
              <w:t>Writes contacts, bookmarks, geo locations, Bluetooth handover, SMS and mail records to NFC tags — posters, business cards, anything with an NFC inlay — then reads back and launches apps from what it finds.</w:t>
            </w:r>
          </w:p>
          <w:p w14:paraId="29C50A71" w14:textId="77777777" w:rsidR="00D13C83" w:rsidRDefault="00000000">
            <w:pPr>
              <w:spacing w:before="80"/>
            </w:pPr>
            <w:r>
              <w:rPr>
                <w:rFonts w:cs="Calibri"/>
                <w:sz w:val="18"/>
              </w:rPr>
              <w:t>Swift, Objective-C, NFC, Bamboo</w:t>
            </w:r>
          </w:p>
          <w:p w14:paraId="072E4DD2" w14:textId="77777777" w:rsidR="00D13C83" w:rsidRDefault="00000000">
            <w:r>
              <w:rPr>
                <w:rFonts w:cs="Calibri"/>
                <w:b/>
                <w:color w:val="71717A"/>
                <w:sz w:val="18"/>
              </w:rPr>
              <w:t xml:space="preserve">Role: </w:t>
            </w:r>
            <w:r>
              <w:rPr>
                <w:rFonts w:cs="Calibri"/>
                <w:color w:val="71717A"/>
                <w:sz w:val="18"/>
              </w:rPr>
              <w:t>App development; CI/CD; Core-team collaboration on card structures</w:t>
            </w:r>
          </w:p>
          <w:p w14:paraId="166C30AE" w14:textId="77777777" w:rsidR="00D13C83" w:rsidRDefault="00000000">
            <w:r>
              <w:rPr>
                <w:rFonts w:cs="Calibri"/>
                <w:color w:val="0055D4"/>
                <w:sz w:val="18"/>
              </w:rPr>
              <w:t>https://apps.apple.com/us/app/nfc-tagwriter-by-nxp/id1246143221</w:t>
            </w:r>
          </w:p>
        </w:tc>
      </w:tr>
    </w:tbl>
    <w:p w14:paraId="07D9E362"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67B387EA" w14:textId="77777777">
        <w:trPr>
          <w:cantSplit/>
        </w:trPr>
        <w:tc>
          <w:tcPr>
            <w:tcW w:w="10512" w:type="dxa"/>
            <w:tcBorders>
              <w:top w:val="nil"/>
              <w:left w:val="single" w:sz="18" w:space="0" w:color="0055D4"/>
              <w:bottom w:val="nil"/>
              <w:right w:val="nil"/>
            </w:tcBorders>
            <w:shd w:val="clear" w:color="auto" w:fill="F7F7F8"/>
          </w:tcPr>
          <w:p w14:paraId="4CF4E3AB" w14:textId="77777777" w:rsidR="00D13C83" w:rsidRDefault="00000000">
            <w:pPr>
              <w:tabs>
                <w:tab w:val="right" w:pos="9864"/>
              </w:tabs>
              <w:spacing w:after="20"/>
            </w:pPr>
            <w:r>
              <w:rPr>
                <w:rFonts w:ascii="Georgia" w:hAnsi="Georgia" w:cs="Georgia"/>
                <w:b/>
                <w:sz w:val="22"/>
              </w:rPr>
              <w:t>AppXplorer</w:t>
            </w:r>
            <w:r>
              <w:rPr>
                <w:rFonts w:cs="Calibri"/>
                <w:color w:val="71717A"/>
                <w:sz w:val="18"/>
              </w:rPr>
              <w:tab/>
              <w:t>2019 – 2021</w:t>
            </w:r>
          </w:p>
          <w:p w14:paraId="69CEF262" w14:textId="77777777" w:rsidR="00D13C83" w:rsidRDefault="00000000">
            <w:pPr>
              <w:spacing w:after="80"/>
            </w:pPr>
            <w:r>
              <w:rPr>
                <w:rFonts w:cs="Calibri"/>
                <w:caps/>
                <w:color w:val="71717A"/>
                <w:spacing w:val="6"/>
                <w:sz w:val="18"/>
              </w:rPr>
              <w:t>NXP Semiconductors (via CGI)  ·  team of 2</w:t>
            </w:r>
          </w:p>
          <w:p w14:paraId="43357C95" w14:textId="77777777" w:rsidR="00D13C83" w:rsidRDefault="00000000">
            <w:pPr>
              <w:spacing w:after="60"/>
            </w:pPr>
            <w:r>
              <w:rPr>
                <w:rFonts w:cs="Calibri"/>
                <w:color w:val="52525B"/>
                <w:sz w:val="20"/>
              </w:rPr>
              <w:t>Discover smart-city services around you, then load and manage credentials over the air on an NFC device — event and hotel-room access, transport and bike rental.</w:t>
            </w:r>
          </w:p>
          <w:p w14:paraId="75F937F1" w14:textId="77777777" w:rsidR="00D13C83" w:rsidRDefault="00000000">
            <w:pPr>
              <w:spacing w:before="80"/>
            </w:pPr>
            <w:r>
              <w:rPr>
                <w:rFonts w:cs="Calibri"/>
                <w:sz w:val="18"/>
              </w:rPr>
              <w:t>Swift, Objective-C, NFC, Bamboo</w:t>
            </w:r>
          </w:p>
          <w:p w14:paraId="74E41441" w14:textId="77777777" w:rsidR="00D13C83" w:rsidRDefault="00000000">
            <w:r>
              <w:rPr>
                <w:rFonts w:cs="Calibri"/>
                <w:b/>
                <w:color w:val="71717A"/>
                <w:sz w:val="18"/>
              </w:rPr>
              <w:t xml:space="preserve">Role: </w:t>
            </w:r>
            <w:r>
              <w:rPr>
                <w:rFonts w:cs="Calibri"/>
                <w:color w:val="71717A"/>
                <w:sz w:val="18"/>
              </w:rPr>
              <w:t>App development; CI/CD; Core-team collaboration on card structures</w:t>
            </w:r>
          </w:p>
          <w:p w14:paraId="6CE9FD9E" w14:textId="77777777" w:rsidR="00D13C83" w:rsidRDefault="00000000">
            <w:r>
              <w:rPr>
                <w:rFonts w:cs="Calibri"/>
                <w:i/>
                <w:color w:val="71717A"/>
                <w:sz w:val="18"/>
              </w:rPr>
              <w:t>No longer on the App Store</w:t>
            </w:r>
          </w:p>
        </w:tc>
      </w:tr>
    </w:tbl>
    <w:p w14:paraId="6D71FD0A" w14:textId="77777777" w:rsidR="00D13C83" w:rsidRDefault="00D13C83">
      <w:pPr>
        <w:spacing w:line="240" w:lineRule="auto"/>
      </w:pPr>
    </w:p>
    <w:p w14:paraId="49054B17" w14:textId="77777777" w:rsidR="00D13C83" w:rsidRDefault="00000000">
      <w:pPr>
        <w:keepNext/>
        <w:spacing w:before="240" w:after="80"/>
      </w:pPr>
      <w:r>
        <w:rPr>
          <w:rFonts w:ascii="Georgia" w:hAnsi="Georgia" w:cs="Georgia"/>
          <w:b/>
          <w:sz w:val="22"/>
        </w:rPr>
        <w:t>Independent products</w:t>
      </w: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42B20132" w14:textId="77777777">
        <w:trPr>
          <w:cantSplit/>
        </w:trPr>
        <w:tc>
          <w:tcPr>
            <w:tcW w:w="10512" w:type="dxa"/>
            <w:tcBorders>
              <w:top w:val="nil"/>
              <w:left w:val="single" w:sz="18" w:space="0" w:color="0055D4"/>
              <w:bottom w:val="nil"/>
              <w:right w:val="nil"/>
            </w:tcBorders>
            <w:shd w:val="clear" w:color="auto" w:fill="F7F7F8"/>
          </w:tcPr>
          <w:p w14:paraId="6B1E7EC1" w14:textId="77777777" w:rsidR="00D13C83" w:rsidRDefault="00000000">
            <w:pPr>
              <w:tabs>
                <w:tab w:val="right" w:pos="9864"/>
              </w:tabs>
              <w:spacing w:after="20"/>
            </w:pPr>
            <w:r>
              <w:rPr>
                <w:rFonts w:ascii="Georgia" w:hAnsi="Georgia" w:cs="Georgia"/>
                <w:b/>
                <w:sz w:val="22"/>
              </w:rPr>
              <w:t>Stotramala (Multilingual)</w:t>
            </w:r>
            <w:r>
              <w:rPr>
                <w:rFonts w:cs="Calibri"/>
                <w:color w:val="71717A"/>
                <w:sz w:val="18"/>
              </w:rPr>
              <w:tab/>
              <w:t>2020 – present</w:t>
            </w:r>
          </w:p>
          <w:p w14:paraId="0BF1A44F" w14:textId="77777777" w:rsidR="00D13C83" w:rsidRDefault="00000000">
            <w:pPr>
              <w:spacing w:after="80"/>
            </w:pPr>
            <w:r>
              <w:rPr>
                <w:rFonts w:cs="Calibri"/>
                <w:caps/>
                <w:color w:val="71717A"/>
                <w:spacing w:val="6"/>
                <w:sz w:val="18"/>
              </w:rPr>
              <w:t>Independent  ·  team of 1</w:t>
            </w:r>
          </w:p>
          <w:p w14:paraId="50391748" w14:textId="77777777" w:rsidR="00D13C83" w:rsidRDefault="00000000">
            <w:pPr>
              <w:spacing w:after="60"/>
            </w:pPr>
            <w:r>
              <w:rPr>
                <w:rFonts w:cs="Calibri"/>
                <w:color w:val="52525B"/>
                <w:sz w:val="20"/>
              </w:rPr>
              <w:t>My own App Store product: a multilingual reference library of over 7,000 Hindu stotras, ashtottaras and vedamantras. I run the whole thing — development, content pipeline, releases, ads and support.</w:t>
            </w:r>
          </w:p>
          <w:p w14:paraId="393F01EB" w14:textId="77777777" w:rsidR="00D13C83" w:rsidRDefault="00000000">
            <w:pPr>
              <w:spacing w:after="20"/>
              <w:ind w:left="230"/>
            </w:pPr>
            <w:r>
              <w:rPr>
                <w:rFonts w:cs="Calibri"/>
                <w:color w:val="0055D4"/>
                <w:sz w:val="20"/>
              </w:rPr>
              <w:t xml:space="preserve">— </w:t>
            </w:r>
            <w:r>
              <w:rPr>
                <w:rFonts w:cs="Calibri"/>
                <w:color w:val="52525B"/>
                <w:sz w:val="20"/>
              </w:rPr>
              <w:t>7,000+ stotras, ashtottaras and vedamantras.</w:t>
            </w:r>
          </w:p>
          <w:p w14:paraId="41396944" w14:textId="77777777" w:rsidR="00D13C83" w:rsidRDefault="00000000">
            <w:pPr>
              <w:spacing w:after="20"/>
              <w:ind w:left="230"/>
            </w:pPr>
            <w:r>
              <w:rPr>
                <w:rFonts w:cs="Calibri"/>
                <w:color w:val="0055D4"/>
                <w:sz w:val="20"/>
              </w:rPr>
              <w:t xml:space="preserve">— </w:t>
            </w:r>
            <w:r>
              <w:rPr>
                <w:rFonts w:cs="Calibri"/>
                <w:color w:val="52525B"/>
                <w:sz w:val="20"/>
              </w:rPr>
              <w:t>Multilingual script support.</w:t>
            </w:r>
          </w:p>
          <w:p w14:paraId="528827D3" w14:textId="77777777" w:rsidR="00D13C83" w:rsidRDefault="00000000">
            <w:pPr>
              <w:spacing w:after="20"/>
              <w:ind w:left="230"/>
            </w:pPr>
            <w:r>
              <w:rPr>
                <w:rFonts w:cs="Calibri"/>
                <w:color w:val="0055D4"/>
                <w:sz w:val="20"/>
              </w:rPr>
              <w:t xml:space="preserve">— </w:t>
            </w:r>
            <w:r>
              <w:rPr>
                <w:rFonts w:cs="Calibri"/>
                <w:color w:val="52525B"/>
                <w:sz w:val="20"/>
              </w:rPr>
              <w:t>YouTube integration and Google Ads monetisation.</w:t>
            </w:r>
          </w:p>
          <w:p w14:paraId="4C6CA67D" w14:textId="77777777" w:rsidR="00D13C83" w:rsidRDefault="00000000">
            <w:pPr>
              <w:spacing w:after="20"/>
              <w:ind w:left="230"/>
            </w:pPr>
            <w:r>
              <w:rPr>
                <w:rFonts w:cs="Calibri"/>
                <w:color w:val="0055D4"/>
                <w:sz w:val="20"/>
              </w:rPr>
              <w:t xml:space="preserve">— </w:t>
            </w:r>
            <w:r>
              <w:rPr>
                <w:rFonts w:cs="Calibri"/>
                <w:color w:val="52525B"/>
                <w:sz w:val="20"/>
              </w:rPr>
              <w:t>Universal links via stotramaala.app.</w:t>
            </w:r>
          </w:p>
          <w:p w14:paraId="7F3BE545" w14:textId="77777777" w:rsidR="00D13C83" w:rsidRDefault="00000000">
            <w:pPr>
              <w:spacing w:before="80"/>
            </w:pPr>
            <w:r>
              <w:rPr>
                <w:rFonts w:cs="Calibri"/>
                <w:sz w:val="18"/>
              </w:rPr>
              <w:t>Swift, YouTube API, Google Mobile Ads, Universal Links</w:t>
            </w:r>
          </w:p>
          <w:p w14:paraId="37D77C6E" w14:textId="77777777" w:rsidR="00D13C83" w:rsidRDefault="00000000">
            <w:r>
              <w:rPr>
                <w:rFonts w:cs="Calibri"/>
                <w:b/>
                <w:color w:val="71717A"/>
                <w:sz w:val="18"/>
              </w:rPr>
              <w:t xml:space="preserve">Role: </w:t>
            </w:r>
            <w:r>
              <w:rPr>
                <w:rFonts w:cs="Calibri"/>
                <w:color w:val="71717A"/>
                <w:sz w:val="18"/>
              </w:rPr>
              <w:t>Sole developer; Full development and production lifecycle</w:t>
            </w:r>
          </w:p>
          <w:p w14:paraId="60CD653F" w14:textId="77777777" w:rsidR="00D13C83" w:rsidRDefault="00000000">
            <w:r>
              <w:rPr>
                <w:rFonts w:cs="Calibri"/>
                <w:color w:val="0055D4"/>
                <w:sz w:val="18"/>
              </w:rPr>
              <w:t>https://apps.apple.com/in/app/stotramala-multilingual/id1523220364</w:t>
            </w:r>
          </w:p>
        </w:tc>
      </w:tr>
    </w:tbl>
    <w:p w14:paraId="41E4B6CD"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0F276304" w14:textId="77777777">
        <w:trPr>
          <w:cantSplit/>
        </w:trPr>
        <w:tc>
          <w:tcPr>
            <w:tcW w:w="10512" w:type="dxa"/>
            <w:tcBorders>
              <w:top w:val="nil"/>
              <w:left w:val="single" w:sz="18" w:space="0" w:color="0055D4"/>
              <w:bottom w:val="nil"/>
              <w:right w:val="nil"/>
            </w:tcBorders>
            <w:shd w:val="clear" w:color="auto" w:fill="F7F7F8"/>
          </w:tcPr>
          <w:p w14:paraId="7E45B5EE" w14:textId="77777777" w:rsidR="00D13C83" w:rsidRDefault="00000000">
            <w:pPr>
              <w:tabs>
                <w:tab w:val="right" w:pos="9864"/>
              </w:tabs>
              <w:spacing w:after="20"/>
            </w:pPr>
            <w:r>
              <w:rPr>
                <w:rFonts w:ascii="Georgia" w:hAnsi="Georgia" w:cs="Georgia"/>
                <w:b/>
                <w:sz w:val="22"/>
              </w:rPr>
              <w:lastRenderedPageBreak/>
              <w:t>ThoughtCast</w:t>
            </w:r>
            <w:r>
              <w:rPr>
                <w:rFonts w:cs="Calibri"/>
                <w:color w:val="71717A"/>
                <w:sz w:val="18"/>
              </w:rPr>
              <w:tab/>
              <w:t>2017 – present</w:t>
            </w:r>
          </w:p>
          <w:p w14:paraId="53615509" w14:textId="77777777" w:rsidR="00D13C83" w:rsidRDefault="00000000">
            <w:pPr>
              <w:spacing w:after="80"/>
            </w:pPr>
            <w:r>
              <w:rPr>
                <w:rFonts w:cs="Calibri"/>
                <w:caps/>
                <w:color w:val="71717A"/>
                <w:spacing w:val="6"/>
                <w:sz w:val="18"/>
              </w:rPr>
              <w:t>Independent  ·  team of 1</w:t>
            </w:r>
          </w:p>
          <w:p w14:paraId="5808118F" w14:textId="77777777" w:rsidR="00D13C83" w:rsidRDefault="00000000">
            <w:pPr>
              <w:spacing w:after="60"/>
            </w:pPr>
            <w:r>
              <w:rPr>
                <w:rFonts w:cs="Calibri"/>
                <w:color w:val="52525B"/>
                <w:sz w:val="20"/>
              </w:rPr>
              <w:t>A performance tool for mentalists: the performer sees what a spectator is writing or drawing, live, as it happens. Bluetooth pen link plus on-device handwriting recognition.</w:t>
            </w:r>
          </w:p>
          <w:p w14:paraId="48968C3E" w14:textId="77777777" w:rsidR="00D13C83" w:rsidRDefault="00000000">
            <w:pPr>
              <w:spacing w:before="80"/>
            </w:pPr>
            <w:r>
              <w:rPr>
                <w:rFonts w:cs="Calibri"/>
                <w:sz w:val="18"/>
              </w:rPr>
              <w:t>Swift, Bluetooth LE, Google ML Kit</w:t>
            </w:r>
          </w:p>
          <w:p w14:paraId="528EF293" w14:textId="77777777" w:rsidR="00D13C83" w:rsidRDefault="00000000">
            <w:r>
              <w:rPr>
                <w:rFonts w:cs="Calibri"/>
                <w:b/>
                <w:color w:val="71717A"/>
                <w:sz w:val="18"/>
              </w:rPr>
              <w:t xml:space="preserve">Role: </w:t>
            </w:r>
            <w:r>
              <w:rPr>
                <w:rFonts w:cs="Calibri"/>
                <w:color w:val="71717A"/>
                <w:sz w:val="18"/>
              </w:rPr>
              <w:t>Sole developer; Full development and production lifecycle</w:t>
            </w:r>
          </w:p>
          <w:p w14:paraId="50FCD941" w14:textId="77777777" w:rsidR="00D13C83" w:rsidRDefault="00000000">
            <w:r>
              <w:rPr>
                <w:rFonts w:cs="Calibri"/>
                <w:color w:val="0055D4"/>
                <w:sz w:val="18"/>
              </w:rPr>
              <w:t>https://apps.apple.com/us/app/thoughtcast/id1311918486</w:t>
            </w:r>
          </w:p>
        </w:tc>
      </w:tr>
    </w:tbl>
    <w:p w14:paraId="750E401B" w14:textId="77777777" w:rsidR="00D13C83" w:rsidRDefault="00D13C83">
      <w:pPr>
        <w:spacing w:line="240" w:lineRule="auto"/>
      </w:pPr>
    </w:p>
    <w:tbl>
      <w:tblPr>
        <w:tblStyle w:val="TableGrid"/>
        <w:tblW w:w="0" w:type="auto"/>
        <w:tblLayout w:type="fixed"/>
        <w:tblCellMar>
          <w:top w:w="90" w:type="dxa"/>
          <w:left w:w="140" w:type="dxa"/>
          <w:bottom w:w="90" w:type="dxa"/>
          <w:right w:w="140" w:type="dxa"/>
        </w:tblCellMar>
        <w:tblLook w:val="04A0" w:firstRow="1" w:lastRow="0" w:firstColumn="1" w:lastColumn="0" w:noHBand="0" w:noVBand="1"/>
      </w:tblPr>
      <w:tblGrid>
        <w:gridCol w:w="10512"/>
      </w:tblGrid>
      <w:tr w:rsidR="00D13C83" w14:paraId="445901C2" w14:textId="77777777">
        <w:trPr>
          <w:cantSplit/>
        </w:trPr>
        <w:tc>
          <w:tcPr>
            <w:tcW w:w="10512" w:type="dxa"/>
            <w:tcBorders>
              <w:top w:val="nil"/>
              <w:left w:val="single" w:sz="18" w:space="0" w:color="0055D4"/>
              <w:bottom w:val="nil"/>
              <w:right w:val="nil"/>
            </w:tcBorders>
            <w:shd w:val="clear" w:color="auto" w:fill="F7F7F8"/>
          </w:tcPr>
          <w:p w14:paraId="3EBE39BB" w14:textId="77777777" w:rsidR="00D13C83" w:rsidRDefault="00000000">
            <w:pPr>
              <w:tabs>
                <w:tab w:val="right" w:pos="9864"/>
              </w:tabs>
              <w:spacing w:after="20"/>
            </w:pPr>
            <w:r>
              <w:rPr>
                <w:rFonts w:ascii="Georgia" w:hAnsi="Georgia" w:cs="Georgia"/>
                <w:b/>
                <w:sz w:val="22"/>
              </w:rPr>
              <w:t>OmniSense — Magic &amp; Mindreading</w:t>
            </w:r>
            <w:r>
              <w:rPr>
                <w:rFonts w:cs="Calibri"/>
                <w:color w:val="71717A"/>
                <w:sz w:val="18"/>
              </w:rPr>
              <w:tab/>
              <w:t>2019 – present</w:t>
            </w:r>
          </w:p>
          <w:p w14:paraId="22B98065" w14:textId="77777777" w:rsidR="00D13C83" w:rsidRDefault="00000000">
            <w:pPr>
              <w:spacing w:after="80"/>
            </w:pPr>
            <w:r>
              <w:rPr>
                <w:rFonts w:cs="Calibri"/>
                <w:caps/>
                <w:color w:val="71717A"/>
                <w:spacing w:val="6"/>
                <w:sz w:val="18"/>
              </w:rPr>
              <w:t>Independent  ·  team of 1</w:t>
            </w:r>
          </w:p>
          <w:p w14:paraId="417F64C7" w14:textId="77777777" w:rsidR="00D13C83" w:rsidRDefault="00000000">
            <w:pPr>
              <w:spacing w:after="60"/>
            </w:pPr>
            <w:r>
              <w:rPr>
                <w:rFonts w:cs="Calibri"/>
                <w:color w:val="52525B"/>
                <w:sz w:val="20"/>
              </w:rPr>
              <w:t>Reveals which card, coin or object a spectator picked, using NFC tags read by the iPhone — with a companion Apple Watch app so the performer never touches their phone.</w:t>
            </w:r>
          </w:p>
          <w:p w14:paraId="4F4A0813" w14:textId="77777777" w:rsidR="00D13C83" w:rsidRDefault="00000000">
            <w:pPr>
              <w:spacing w:before="80"/>
            </w:pPr>
            <w:r>
              <w:rPr>
                <w:rFonts w:cs="Calibri"/>
                <w:sz w:val="18"/>
              </w:rPr>
              <w:t>Swift, NFC, watchOS</w:t>
            </w:r>
          </w:p>
          <w:p w14:paraId="66249C50" w14:textId="77777777" w:rsidR="00D13C83" w:rsidRDefault="00000000">
            <w:r>
              <w:rPr>
                <w:rFonts w:cs="Calibri"/>
                <w:b/>
                <w:color w:val="71717A"/>
                <w:sz w:val="18"/>
              </w:rPr>
              <w:t xml:space="preserve">Role: </w:t>
            </w:r>
            <w:r>
              <w:rPr>
                <w:rFonts w:cs="Calibri"/>
                <w:color w:val="71717A"/>
                <w:sz w:val="18"/>
              </w:rPr>
              <w:t>Sole developer; iPhone and Apple Watch apps; Full production lifecycle</w:t>
            </w:r>
          </w:p>
          <w:p w14:paraId="258D99FB" w14:textId="77777777" w:rsidR="00D13C83" w:rsidRDefault="00000000">
            <w:r>
              <w:rPr>
                <w:rFonts w:cs="Calibri"/>
                <w:color w:val="0055D4"/>
                <w:sz w:val="18"/>
              </w:rPr>
              <w:t>https://apps.apple.com/us/app/omnisense-magic-mindreading/id1475017007</w:t>
            </w:r>
          </w:p>
        </w:tc>
      </w:tr>
    </w:tbl>
    <w:p w14:paraId="25A54592" w14:textId="77777777" w:rsidR="00D13C83" w:rsidRDefault="00D13C83">
      <w:pPr>
        <w:spacing w:line="240" w:lineRule="auto"/>
      </w:pPr>
    </w:p>
    <w:p w14:paraId="506AC090" w14:textId="77777777" w:rsidR="00D13C83" w:rsidRDefault="00000000">
      <w:pPr>
        <w:keepNext/>
        <w:pBdr>
          <w:bottom w:val="single" w:sz="8" w:space="3" w:color="0055D4"/>
        </w:pBdr>
        <w:spacing w:before="340" w:after="100"/>
      </w:pPr>
      <w:r>
        <w:rPr>
          <w:rFonts w:cs="Calibri"/>
          <w:b/>
          <w:caps/>
          <w:color w:val="0055D4"/>
          <w:spacing w:val="32"/>
          <w:sz w:val="18"/>
        </w:rPr>
        <w:t>Awards and recognition</w:t>
      </w:r>
    </w:p>
    <w:p w14:paraId="2A6A3BF1" w14:textId="77777777" w:rsidR="00D13C83" w:rsidRDefault="00000000">
      <w:pPr>
        <w:keepNext/>
        <w:spacing w:after="120"/>
      </w:pPr>
      <w:r>
        <w:rPr>
          <w:rFonts w:cs="Calibri"/>
          <w:i/>
          <w:color w:val="71717A"/>
          <w:sz w:val="20"/>
        </w:rPr>
        <w:t>13 recognitions, newest first.</w:t>
      </w:r>
    </w:p>
    <w:p w14:paraId="488A480B" w14:textId="77777777" w:rsidR="00D13C83" w:rsidRDefault="00000000">
      <w:pPr>
        <w:keepNext/>
        <w:pBdr>
          <w:bottom w:val="single" w:sz="6" w:space="2" w:color="E4E4E7"/>
        </w:pBdr>
        <w:tabs>
          <w:tab w:val="right" w:pos="10512"/>
        </w:tabs>
        <w:spacing w:before="200" w:after="60"/>
      </w:pPr>
      <w:r>
        <w:rPr>
          <w:rFonts w:ascii="Georgia" w:hAnsi="Georgia" w:cs="Georgia"/>
          <w:b/>
          <w:sz w:val="22"/>
        </w:rPr>
        <w:t>JLL</w:t>
      </w:r>
      <w:r>
        <w:rPr>
          <w:rFonts w:cs="Calibri"/>
          <w:caps/>
          <w:color w:val="71717A"/>
          <w:spacing w:val="6"/>
          <w:sz w:val="18"/>
        </w:rPr>
        <w:tab/>
        <w:t>4 awards</w:t>
      </w:r>
    </w:p>
    <w:p w14:paraId="7BFAB060" w14:textId="77777777" w:rsidR="00D13C83" w:rsidRDefault="00000000">
      <w:pPr>
        <w:keepNext/>
        <w:tabs>
          <w:tab w:val="right" w:pos="10512"/>
        </w:tabs>
        <w:spacing w:before="120" w:after="20"/>
      </w:pPr>
      <w:r>
        <w:rPr>
          <w:rFonts w:cs="Calibri"/>
          <w:b/>
        </w:rPr>
        <w:t>Going Beyond — “Killing CocoaPods for good”</w:t>
      </w:r>
      <w:r>
        <w:rPr>
          <w:rFonts w:cs="Calibri"/>
          <w:color w:val="71717A"/>
          <w:spacing w:val="4"/>
          <w:sz w:val="19"/>
        </w:rPr>
        <w:tab/>
        <w:t>Jul 2026</w:t>
      </w:r>
    </w:p>
    <w:p w14:paraId="5B4D3FAB" w14:textId="77777777" w:rsidR="00D13C83" w:rsidRDefault="00000000">
      <w:pPr>
        <w:spacing w:after="20" w:line="288" w:lineRule="auto"/>
      </w:pPr>
      <w:r>
        <w:rPr>
          <w:rFonts w:cs="Calibri"/>
          <w:color w:val="52525B"/>
          <w:sz w:val="19"/>
        </w:rPr>
        <w:t>Thank You award for moving iOS off CocoaPods to Swift Package Manager ahead of schedule, simplifying builds and dependency setup, and writing the migration guide other teams adopted. Nominated by Petr Urban.</w:t>
      </w:r>
    </w:p>
    <w:p w14:paraId="3D90796F" w14:textId="77777777" w:rsidR="00D13C83" w:rsidRDefault="00000000">
      <w:pPr>
        <w:keepNext/>
        <w:tabs>
          <w:tab w:val="right" w:pos="10512"/>
        </w:tabs>
        <w:spacing w:before="120" w:after="20"/>
      </w:pPr>
      <w:r>
        <w:rPr>
          <w:rFonts w:cs="Calibri"/>
          <w:b/>
        </w:rPr>
        <w:t>Star Award — “Intentional Impact”</w:t>
      </w:r>
      <w:r>
        <w:rPr>
          <w:rFonts w:cs="Calibri"/>
          <w:color w:val="71717A"/>
          <w:spacing w:val="4"/>
          <w:sz w:val="19"/>
        </w:rPr>
        <w:tab/>
        <w:t>Jun 2025</w:t>
      </w:r>
    </w:p>
    <w:p w14:paraId="6A8F69E5" w14:textId="77777777" w:rsidR="00D13C83" w:rsidRDefault="00000000">
      <w:pPr>
        <w:spacing w:after="20" w:line="288" w:lineRule="auto"/>
      </w:pPr>
      <w:r>
        <w:rPr>
          <w:rFonts w:cs="Calibri"/>
          <w:color w:val="52525B"/>
          <w:sz w:val="19"/>
        </w:rPr>
        <w:t>Recognised under the Be Intentional value for leading the Datadog integration on iOS, weighing business value against technical complexity, and consistently helping beyond scope. Nominated by Petr Urban.</w:t>
      </w:r>
    </w:p>
    <w:p w14:paraId="1ADE567A" w14:textId="77777777" w:rsidR="00D13C83" w:rsidRDefault="00000000">
      <w:pPr>
        <w:keepNext/>
        <w:tabs>
          <w:tab w:val="right" w:pos="10512"/>
        </w:tabs>
        <w:spacing w:before="120" w:after="20"/>
      </w:pPr>
      <w:r>
        <w:rPr>
          <w:rFonts w:cs="Calibri"/>
          <w:b/>
        </w:rPr>
        <w:t>Ovations — Certificate of Appreciation</w:t>
      </w:r>
      <w:r>
        <w:rPr>
          <w:rFonts w:cs="Calibri"/>
          <w:color w:val="71717A"/>
          <w:spacing w:val="4"/>
          <w:sz w:val="19"/>
        </w:rPr>
        <w:tab/>
        <w:t>Q4 2024</w:t>
      </w:r>
    </w:p>
    <w:p w14:paraId="5EA84974" w14:textId="77777777" w:rsidR="00D13C83" w:rsidRDefault="00000000">
      <w:pPr>
        <w:spacing w:after="20" w:line="288" w:lineRule="auto"/>
      </w:pPr>
      <w:r>
        <w:rPr>
          <w:rFonts w:cs="Calibri"/>
          <w:color w:val="52525B"/>
          <w:sz w:val="19"/>
        </w:rPr>
        <w:t>Presented by Radha Dhir, CEO and Country Head, India, for delivering outstanding service.</w:t>
      </w:r>
    </w:p>
    <w:p w14:paraId="7916DDC0" w14:textId="77777777" w:rsidR="00D13C83" w:rsidRDefault="00000000">
      <w:pPr>
        <w:keepNext/>
        <w:tabs>
          <w:tab w:val="right" w:pos="10512"/>
        </w:tabs>
        <w:spacing w:before="120" w:after="20"/>
      </w:pPr>
      <w:r>
        <w:rPr>
          <w:rFonts w:cs="Calibri"/>
          <w:b/>
        </w:rPr>
        <w:t>Ovations — JLLT Superstar</w:t>
      </w:r>
      <w:r>
        <w:rPr>
          <w:rFonts w:cs="Calibri"/>
          <w:color w:val="71717A"/>
          <w:spacing w:val="4"/>
          <w:sz w:val="19"/>
        </w:rPr>
        <w:tab/>
        <w:t>Q1 2024</w:t>
      </w:r>
    </w:p>
    <w:p w14:paraId="7D45FD31" w14:textId="77777777" w:rsidR="00D13C83" w:rsidRDefault="00000000">
      <w:pPr>
        <w:spacing w:after="20" w:line="288" w:lineRule="auto"/>
      </w:pPr>
      <w:r>
        <w:rPr>
          <w:rFonts w:cs="Calibri"/>
          <w:color w:val="52525B"/>
          <w:sz w:val="19"/>
        </w:rPr>
        <w:t>Presented by Radha Dhir, CEO and Country Head, India, and Ashok Jayakumar, for operational excellence, innovative solutions and stakeholder management.</w:t>
      </w:r>
    </w:p>
    <w:p w14:paraId="010F36F8" w14:textId="77777777" w:rsidR="00D13C83" w:rsidRDefault="00000000">
      <w:pPr>
        <w:keepNext/>
        <w:pBdr>
          <w:bottom w:val="single" w:sz="6" w:space="2" w:color="E4E4E7"/>
        </w:pBdr>
        <w:tabs>
          <w:tab w:val="right" w:pos="10512"/>
        </w:tabs>
        <w:spacing w:before="200" w:after="60"/>
      </w:pPr>
      <w:r>
        <w:rPr>
          <w:rFonts w:ascii="Georgia" w:hAnsi="Georgia" w:cs="Georgia"/>
          <w:b/>
          <w:sz w:val="22"/>
        </w:rPr>
        <w:t>Mindtree</w:t>
      </w:r>
      <w:r>
        <w:rPr>
          <w:rFonts w:cs="Calibri"/>
          <w:caps/>
          <w:color w:val="71717A"/>
          <w:spacing w:val="6"/>
          <w:sz w:val="18"/>
        </w:rPr>
        <w:tab/>
        <w:t>5 awards</w:t>
      </w:r>
    </w:p>
    <w:p w14:paraId="3FBC6671" w14:textId="77777777" w:rsidR="00D13C83" w:rsidRDefault="00000000">
      <w:pPr>
        <w:keepNext/>
        <w:tabs>
          <w:tab w:val="right" w:pos="10512"/>
        </w:tabs>
        <w:spacing w:before="120" w:after="20"/>
      </w:pPr>
      <w:r>
        <w:rPr>
          <w:rFonts w:cs="Calibri"/>
          <w:b/>
        </w:rPr>
        <w:t>Spot On — “Partnership”</w:t>
      </w:r>
      <w:r>
        <w:rPr>
          <w:rFonts w:cs="Calibri"/>
          <w:color w:val="71717A"/>
          <w:spacing w:val="4"/>
          <w:sz w:val="19"/>
        </w:rPr>
        <w:tab/>
        <w:t>Feb 2019</w:t>
      </w:r>
    </w:p>
    <w:p w14:paraId="39B2C62F" w14:textId="77777777" w:rsidR="00D13C83" w:rsidRDefault="00000000">
      <w:pPr>
        <w:spacing w:after="20" w:line="288" w:lineRule="auto"/>
      </w:pPr>
      <w:r>
        <w:rPr>
          <w:rFonts w:cs="Calibri"/>
          <w:color w:val="52525B"/>
          <w:sz w:val="19"/>
        </w:rPr>
        <w:t>Recognised for partnership — collaborative spirit, unrelenting dedication and expert thinking — for support on the Schedule F module. Nominated by Pavana Mandyakrishnegowda, Module Lead.</w:t>
      </w:r>
    </w:p>
    <w:p w14:paraId="1A69C2CE" w14:textId="77777777" w:rsidR="00D13C83" w:rsidRDefault="00000000">
      <w:pPr>
        <w:keepNext/>
        <w:tabs>
          <w:tab w:val="right" w:pos="10512"/>
        </w:tabs>
        <w:spacing w:before="120" w:after="20"/>
      </w:pPr>
      <w:r>
        <w:rPr>
          <w:rFonts w:cs="Calibri"/>
          <w:b/>
        </w:rPr>
        <w:t>Spot On — “Accountability”</w:t>
      </w:r>
      <w:r>
        <w:rPr>
          <w:rFonts w:cs="Calibri"/>
          <w:color w:val="71717A"/>
          <w:spacing w:val="4"/>
          <w:sz w:val="19"/>
        </w:rPr>
        <w:tab/>
        <w:t>Jan 2019</w:t>
      </w:r>
    </w:p>
    <w:p w14:paraId="6663287C" w14:textId="77777777" w:rsidR="00D13C83" w:rsidRDefault="00000000">
      <w:pPr>
        <w:spacing w:after="20" w:line="288" w:lineRule="auto"/>
      </w:pPr>
      <w:r>
        <w:rPr>
          <w:rFonts w:cs="Calibri"/>
          <w:color w:val="52525B"/>
          <w:sz w:val="19"/>
        </w:rPr>
        <w:t>Recognised for accountability — collaborative spirit, unrelenting dedication and expert thinking. Nominated by Meghana Ramesh, Senior Engineer.</w:t>
      </w:r>
    </w:p>
    <w:p w14:paraId="0514FA1D" w14:textId="77777777" w:rsidR="00D13C83" w:rsidRDefault="00000000">
      <w:pPr>
        <w:keepNext/>
        <w:tabs>
          <w:tab w:val="right" w:pos="10512"/>
        </w:tabs>
        <w:spacing w:before="120" w:after="20"/>
      </w:pPr>
      <w:r>
        <w:rPr>
          <w:rFonts w:cs="Calibri"/>
          <w:b/>
        </w:rPr>
        <w:t>Master Mind — “Expert Thinking”</w:t>
      </w:r>
      <w:r>
        <w:rPr>
          <w:rFonts w:cs="Calibri"/>
          <w:color w:val="71717A"/>
          <w:spacing w:val="4"/>
          <w:sz w:val="19"/>
        </w:rPr>
        <w:tab/>
        <w:t>Dec 2018</w:t>
      </w:r>
    </w:p>
    <w:p w14:paraId="10CBCE94" w14:textId="77777777" w:rsidR="00D13C83" w:rsidRDefault="00000000">
      <w:pPr>
        <w:spacing w:after="20" w:line="288" w:lineRule="auto"/>
      </w:pPr>
      <w:r>
        <w:rPr>
          <w:rFonts w:cs="Calibri"/>
          <w:color w:val="52525B"/>
          <w:sz w:val="19"/>
        </w:rPr>
        <w:t>Awarded for expert thinking after helping another team deliver work they could not have completed without support. Presented by Hormuz M. Gotla, General Manager, and Deepak D, Senior Technical Manager.</w:t>
      </w:r>
    </w:p>
    <w:p w14:paraId="75C0C566" w14:textId="77777777" w:rsidR="00D13C83" w:rsidRDefault="00000000">
      <w:pPr>
        <w:keepNext/>
        <w:tabs>
          <w:tab w:val="right" w:pos="10512"/>
        </w:tabs>
        <w:spacing w:before="120" w:after="20"/>
      </w:pPr>
      <w:r>
        <w:rPr>
          <w:rFonts w:cs="Calibri"/>
          <w:b/>
        </w:rPr>
        <w:lastRenderedPageBreak/>
        <w:t>A-Team — Exemplary Team Spirit</w:t>
      </w:r>
      <w:r>
        <w:rPr>
          <w:rFonts w:cs="Calibri"/>
          <w:color w:val="71717A"/>
          <w:spacing w:val="4"/>
          <w:sz w:val="19"/>
        </w:rPr>
        <w:tab/>
        <w:t>Jan 2018</w:t>
      </w:r>
    </w:p>
    <w:p w14:paraId="7F61DEC0" w14:textId="77777777" w:rsidR="00D13C83" w:rsidRDefault="00000000">
      <w:pPr>
        <w:spacing w:after="20" w:line="288" w:lineRule="auto"/>
      </w:pPr>
      <w:r>
        <w:rPr>
          <w:rFonts w:cs="Calibri"/>
          <w:color w:val="52525B"/>
          <w:sz w:val="19"/>
        </w:rPr>
        <w:t>Awarded for displaying exemplary team spirit. Presented by Sanju Mannaret Sarasan, Technical Manager, and Nikhil Joseph, Test Lead.</w:t>
      </w:r>
    </w:p>
    <w:p w14:paraId="68AB5FF6" w14:textId="77777777" w:rsidR="00D13C83" w:rsidRDefault="00000000">
      <w:pPr>
        <w:keepNext/>
        <w:tabs>
          <w:tab w:val="right" w:pos="10512"/>
        </w:tabs>
        <w:spacing w:before="120" w:after="20"/>
      </w:pPr>
      <w:r>
        <w:rPr>
          <w:rFonts w:cs="Calibri"/>
          <w:b/>
        </w:rPr>
        <w:t>Unstoppable — Execution Excellence</w:t>
      </w:r>
      <w:r>
        <w:rPr>
          <w:rFonts w:cs="Calibri"/>
          <w:color w:val="71717A"/>
          <w:spacing w:val="4"/>
          <w:sz w:val="19"/>
        </w:rPr>
        <w:tab/>
        <w:t>Jul 2017</w:t>
      </w:r>
    </w:p>
    <w:p w14:paraId="118D5615" w14:textId="77777777" w:rsidR="00D13C83" w:rsidRDefault="00000000">
      <w:pPr>
        <w:spacing w:after="20" w:line="288" w:lineRule="auto"/>
      </w:pPr>
      <w:r>
        <w:rPr>
          <w:rFonts w:cs="Calibri"/>
          <w:color w:val="52525B"/>
          <w:sz w:val="19"/>
        </w:rPr>
        <w:t>Awarded for displaying execution excellence, for the work that made the iOS SDK project a success. Presented by Jyothy Krishnan Nair, Senior Project Manager, and Shrinivas Budi, Technical Manager.</w:t>
      </w:r>
    </w:p>
    <w:p w14:paraId="762C24D0" w14:textId="77777777" w:rsidR="00D13C83" w:rsidRDefault="00000000">
      <w:pPr>
        <w:keepNext/>
        <w:pBdr>
          <w:bottom w:val="single" w:sz="6" w:space="2" w:color="E4E4E7"/>
        </w:pBdr>
        <w:tabs>
          <w:tab w:val="right" w:pos="10512"/>
        </w:tabs>
        <w:spacing w:before="200" w:after="60"/>
      </w:pPr>
      <w:r>
        <w:rPr>
          <w:rFonts w:ascii="Georgia" w:hAnsi="Georgia" w:cs="Georgia"/>
          <w:b/>
          <w:sz w:val="22"/>
        </w:rPr>
        <w:t>Earlier recognition</w:t>
      </w:r>
      <w:r>
        <w:rPr>
          <w:rFonts w:cs="Calibri"/>
          <w:caps/>
          <w:color w:val="71717A"/>
          <w:spacing w:val="6"/>
          <w:sz w:val="18"/>
        </w:rPr>
        <w:tab/>
        <w:t>4 awards</w:t>
      </w:r>
    </w:p>
    <w:tbl>
      <w:tblPr>
        <w:tblStyle w:val="TableGrid"/>
        <w:tblW w:w="0" w:type="auto"/>
        <w:tblLayout w:type="fixed"/>
        <w:tblCellMar>
          <w:top w:w="40" w:type="dxa"/>
          <w:left w:w="0" w:type="dxa"/>
          <w:bottom w:w="40" w:type="dxa"/>
          <w:right w:w="120" w:type="dxa"/>
        </w:tblCellMar>
        <w:tblLook w:val="04A0" w:firstRow="1" w:lastRow="0" w:firstColumn="1" w:lastColumn="0" w:noHBand="0" w:noVBand="1"/>
      </w:tblPr>
      <w:tblGrid>
        <w:gridCol w:w="5256"/>
        <w:gridCol w:w="5256"/>
      </w:tblGrid>
      <w:tr w:rsidR="00D13C83" w14:paraId="41E7FC1B" w14:textId="77777777">
        <w:tc>
          <w:tcPr>
            <w:tcW w:w="5256" w:type="dxa"/>
            <w:tcBorders>
              <w:top w:val="nil"/>
              <w:left w:val="nil"/>
              <w:bottom w:val="nil"/>
              <w:right w:val="nil"/>
            </w:tcBorders>
          </w:tcPr>
          <w:p w14:paraId="168D40D1" w14:textId="77777777" w:rsidR="00D13C83" w:rsidRDefault="00000000">
            <w:r>
              <w:rPr>
                <w:rFonts w:cs="Calibri"/>
                <w:sz w:val="20"/>
              </w:rPr>
              <w:t>Employee of the Month</w:t>
            </w:r>
            <w:r>
              <w:rPr>
                <w:rFonts w:cs="Calibri"/>
                <w:color w:val="71717A"/>
                <w:sz w:val="19"/>
              </w:rPr>
              <w:t xml:space="preserve">  ·  Cosmonet Solutions</w:t>
            </w:r>
          </w:p>
        </w:tc>
        <w:tc>
          <w:tcPr>
            <w:tcW w:w="5256" w:type="dxa"/>
            <w:tcBorders>
              <w:top w:val="nil"/>
              <w:left w:val="nil"/>
              <w:bottom w:val="nil"/>
              <w:right w:val="nil"/>
            </w:tcBorders>
          </w:tcPr>
          <w:p w14:paraId="43FC5224" w14:textId="77777777" w:rsidR="00D13C83" w:rsidRDefault="00000000">
            <w:r>
              <w:rPr>
                <w:rFonts w:cs="Calibri"/>
                <w:sz w:val="20"/>
              </w:rPr>
              <w:t>IBM Hackathon</w:t>
            </w:r>
            <w:r>
              <w:rPr>
                <w:rFonts w:cs="Calibri"/>
                <w:color w:val="71717A"/>
                <w:sz w:val="19"/>
              </w:rPr>
              <w:t xml:space="preserve">  ·  IBM</w:t>
            </w:r>
          </w:p>
        </w:tc>
      </w:tr>
      <w:tr w:rsidR="00D13C83" w14:paraId="10646D85" w14:textId="77777777">
        <w:tc>
          <w:tcPr>
            <w:tcW w:w="5256" w:type="dxa"/>
            <w:tcBorders>
              <w:top w:val="nil"/>
              <w:left w:val="nil"/>
              <w:bottom w:val="nil"/>
              <w:right w:val="nil"/>
            </w:tcBorders>
          </w:tcPr>
          <w:p w14:paraId="7BBF6728" w14:textId="77777777" w:rsidR="00D13C83" w:rsidRDefault="00000000">
            <w:r>
              <w:rPr>
                <w:rFonts w:cs="Calibri"/>
                <w:sz w:val="20"/>
              </w:rPr>
              <w:t>Hitachi Programmers Marathon</w:t>
            </w:r>
            <w:r>
              <w:rPr>
                <w:rFonts w:cs="Calibri"/>
                <w:color w:val="71717A"/>
                <w:sz w:val="19"/>
              </w:rPr>
              <w:t xml:space="preserve">  ·  Hitachi</w:t>
            </w:r>
          </w:p>
        </w:tc>
        <w:tc>
          <w:tcPr>
            <w:tcW w:w="5256" w:type="dxa"/>
            <w:tcBorders>
              <w:top w:val="nil"/>
              <w:left w:val="nil"/>
              <w:bottom w:val="nil"/>
              <w:right w:val="nil"/>
            </w:tcBorders>
          </w:tcPr>
          <w:p w14:paraId="78E55114" w14:textId="77777777" w:rsidR="00D13C83" w:rsidRDefault="00000000">
            <w:r>
              <w:rPr>
                <w:rFonts w:cs="Calibri"/>
                <w:sz w:val="20"/>
              </w:rPr>
              <w:t>WeChat Internship Programme</w:t>
            </w:r>
            <w:r>
              <w:rPr>
                <w:rFonts w:cs="Calibri"/>
                <w:color w:val="71717A"/>
                <w:sz w:val="19"/>
              </w:rPr>
              <w:t xml:space="preserve">  ·  WeChat</w:t>
            </w:r>
          </w:p>
        </w:tc>
      </w:tr>
    </w:tbl>
    <w:p w14:paraId="77CA4787" w14:textId="77777777" w:rsidR="00D13C83" w:rsidRDefault="00D13C83">
      <w:pPr>
        <w:spacing w:line="240" w:lineRule="auto"/>
      </w:pPr>
    </w:p>
    <w:p w14:paraId="2626F96F" w14:textId="77777777" w:rsidR="00D13C83" w:rsidRDefault="00000000">
      <w:pPr>
        <w:keepNext/>
        <w:pBdr>
          <w:bottom w:val="single" w:sz="8" w:space="3" w:color="0055D4"/>
        </w:pBdr>
        <w:spacing w:before="340" w:after="100"/>
      </w:pPr>
      <w:r>
        <w:rPr>
          <w:rFonts w:cs="Calibri"/>
          <w:b/>
          <w:caps/>
          <w:color w:val="0055D4"/>
          <w:spacing w:val="32"/>
          <w:sz w:val="18"/>
        </w:rPr>
        <w:t>Education, certifications and languages</w:t>
      </w:r>
    </w:p>
    <w:p w14:paraId="403BE6AC" w14:textId="77777777" w:rsidR="00D13C83" w:rsidRDefault="00000000">
      <w:pPr>
        <w:keepNext/>
        <w:tabs>
          <w:tab w:val="right" w:pos="10512"/>
        </w:tabs>
        <w:spacing w:before="120" w:after="20"/>
      </w:pPr>
      <w:r>
        <w:rPr>
          <w:rFonts w:cs="Calibri"/>
          <w:b/>
        </w:rPr>
        <w:t>Bachelor of Engineering (BE), Computer Science</w:t>
      </w:r>
      <w:r>
        <w:rPr>
          <w:rFonts w:cs="Calibri"/>
          <w:color w:val="71717A"/>
          <w:spacing w:val="4"/>
          <w:sz w:val="19"/>
        </w:rPr>
        <w:tab/>
        <w:t>2010 – 2014</w:t>
      </w:r>
    </w:p>
    <w:p w14:paraId="550D3C09" w14:textId="77777777" w:rsidR="00D13C83" w:rsidRDefault="00000000">
      <w:pPr>
        <w:spacing w:after="40"/>
      </w:pPr>
      <w:r>
        <w:rPr>
          <w:rFonts w:cs="Calibri"/>
          <w:color w:val="52525B"/>
          <w:sz w:val="19"/>
        </w:rPr>
        <w:t>Impact College of Engineering and Applied Sciences, Bengaluru  ·  Visvesvaraya Technological University</w:t>
      </w:r>
    </w:p>
    <w:tbl>
      <w:tblPr>
        <w:tblStyle w:val="TableGrid"/>
        <w:tblW w:w="0" w:type="auto"/>
        <w:tblLayout w:type="fixed"/>
        <w:tblCellMar>
          <w:top w:w="60" w:type="dxa"/>
          <w:left w:w="0" w:type="dxa"/>
          <w:bottom w:w="60" w:type="dxa"/>
          <w:right w:w="140" w:type="dxa"/>
        </w:tblCellMar>
        <w:tblLook w:val="04A0" w:firstRow="1" w:lastRow="0" w:firstColumn="1" w:lastColumn="0" w:noHBand="0" w:noVBand="1"/>
      </w:tblPr>
      <w:tblGrid>
        <w:gridCol w:w="5256"/>
        <w:gridCol w:w="5256"/>
      </w:tblGrid>
      <w:tr w:rsidR="00D13C83" w14:paraId="61FF6634" w14:textId="77777777">
        <w:tc>
          <w:tcPr>
            <w:tcW w:w="5256" w:type="dxa"/>
            <w:tcBorders>
              <w:top w:val="nil"/>
              <w:left w:val="nil"/>
              <w:bottom w:val="nil"/>
              <w:right w:val="nil"/>
            </w:tcBorders>
          </w:tcPr>
          <w:p w14:paraId="77C50028" w14:textId="77777777" w:rsidR="00D13C83" w:rsidRDefault="00000000">
            <w:pPr>
              <w:spacing w:before="160" w:after="60"/>
            </w:pPr>
            <w:r>
              <w:rPr>
                <w:rFonts w:cs="Calibri"/>
                <w:b/>
                <w:caps/>
                <w:color w:val="0055D4"/>
                <w:spacing w:val="24"/>
                <w:sz w:val="18"/>
              </w:rPr>
              <w:t>Certifications</w:t>
            </w:r>
          </w:p>
          <w:p w14:paraId="5BA3E508" w14:textId="77777777" w:rsidR="00D13C83" w:rsidRDefault="00000000">
            <w:pPr>
              <w:spacing w:after="40"/>
            </w:pPr>
            <w:r>
              <w:rPr>
                <w:rFonts w:cs="Calibri"/>
                <w:color w:val="0055D4"/>
                <w:sz w:val="20"/>
              </w:rPr>
              <w:t xml:space="preserve">· </w:t>
            </w:r>
            <w:r>
              <w:rPr>
                <w:rFonts w:cs="Calibri"/>
                <w:color w:val="52525B"/>
                <w:sz w:val="20"/>
              </w:rPr>
              <w:t>DevOps Practitioner</w:t>
            </w:r>
          </w:p>
          <w:p w14:paraId="39965054" w14:textId="77777777" w:rsidR="00D13C83" w:rsidRDefault="00000000">
            <w:pPr>
              <w:spacing w:after="40"/>
            </w:pPr>
            <w:r>
              <w:rPr>
                <w:rFonts w:cs="Calibri"/>
                <w:color w:val="0055D4"/>
                <w:sz w:val="20"/>
              </w:rPr>
              <w:t xml:space="preserve">· </w:t>
            </w:r>
            <w:r>
              <w:rPr>
                <w:rFonts w:cs="Calibri"/>
                <w:color w:val="52525B"/>
                <w:sz w:val="20"/>
              </w:rPr>
              <w:t>AMCAT Certified Software Development Trainee</w:t>
            </w:r>
          </w:p>
        </w:tc>
        <w:tc>
          <w:tcPr>
            <w:tcW w:w="5256" w:type="dxa"/>
            <w:tcBorders>
              <w:top w:val="nil"/>
              <w:left w:val="nil"/>
              <w:bottom w:val="nil"/>
              <w:right w:val="nil"/>
            </w:tcBorders>
          </w:tcPr>
          <w:p w14:paraId="569479FC" w14:textId="77777777" w:rsidR="00D13C83" w:rsidRDefault="00000000">
            <w:pPr>
              <w:spacing w:before="160" w:after="60"/>
            </w:pPr>
            <w:r>
              <w:rPr>
                <w:rFonts w:cs="Calibri"/>
                <w:b/>
                <w:caps/>
                <w:color w:val="0055D4"/>
                <w:spacing w:val="24"/>
                <w:sz w:val="18"/>
              </w:rPr>
              <w:t>Languages</w:t>
            </w:r>
          </w:p>
          <w:p w14:paraId="19189FBA" w14:textId="77777777" w:rsidR="00D13C83" w:rsidRDefault="00000000">
            <w:pPr>
              <w:spacing w:after="40"/>
            </w:pPr>
            <w:r>
              <w:rPr>
                <w:rFonts w:cs="Calibri"/>
                <w:color w:val="0055D4"/>
                <w:sz w:val="20"/>
              </w:rPr>
              <w:t xml:space="preserve">· </w:t>
            </w:r>
            <w:r>
              <w:rPr>
                <w:rFonts w:cs="Calibri"/>
                <w:color w:val="52525B"/>
                <w:sz w:val="20"/>
              </w:rPr>
              <w:t>Kannada — native or bilingual</w:t>
            </w:r>
          </w:p>
          <w:p w14:paraId="60B45A9D" w14:textId="77777777" w:rsidR="00D13C83" w:rsidRDefault="00000000">
            <w:pPr>
              <w:spacing w:after="40"/>
            </w:pPr>
            <w:r>
              <w:rPr>
                <w:rFonts w:cs="Calibri"/>
                <w:color w:val="0055D4"/>
                <w:sz w:val="20"/>
              </w:rPr>
              <w:t xml:space="preserve">· </w:t>
            </w:r>
            <w:r>
              <w:rPr>
                <w:rFonts w:cs="Calibri"/>
                <w:color w:val="52525B"/>
                <w:sz w:val="20"/>
              </w:rPr>
              <w:t>Telugu — native or bilingual</w:t>
            </w:r>
          </w:p>
          <w:p w14:paraId="02053425" w14:textId="77777777" w:rsidR="00D13C83" w:rsidRDefault="00000000">
            <w:pPr>
              <w:spacing w:after="40"/>
            </w:pPr>
            <w:r>
              <w:rPr>
                <w:rFonts w:cs="Calibri"/>
                <w:color w:val="0055D4"/>
                <w:sz w:val="20"/>
              </w:rPr>
              <w:t xml:space="preserve">· </w:t>
            </w:r>
            <w:r>
              <w:rPr>
                <w:rFonts w:cs="Calibri"/>
                <w:color w:val="52525B"/>
                <w:sz w:val="20"/>
              </w:rPr>
              <w:t>English — professional working</w:t>
            </w:r>
          </w:p>
          <w:p w14:paraId="1CAE33A1" w14:textId="77777777" w:rsidR="00D13C83" w:rsidRDefault="00000000">
            <w:pPr>
              <w:spacing w:after="40"/>
            </w:pPr>
            <w:r>
              <w:rPr>
                <w:rFonts w:cs="Calibri"/>
                <w:color w:val="0055D4"/>
                <w:sz w:val="20"/>
              </w:rPr>
              <w:t xml:space="preserve">· </w:t>
            </w:r>
            <w:r>
              <w:rPr>
                <w:rFonts w:cs="Calibri"/>
                <w:color w:val="52525B"/>
                <w:sz w:val="20"/>
              </w:rPr>
              <w:t>Hindi — limited working</w:t>
            </w:r>
          </w:p>
        </w:tc>
      </w:tr>
    </w:tbl>
    <w:p w14:paraId="1E00CB02" w14:textId="77777777" w:rsidR="00A57024" w:rsidRDefault="00A57024"/>
    <w:sectPr w:rsidR="00A57024" w:rsidSect="00034616">
      <w:footerReference w:type="default" r:id="rId8"/>
      <w:pgSz w:w="12240" w:h="15840"/>
      <w:pgMar w:top="792" w:right="864" w:bottom="720" w:left="864"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0CB58" w14:textId="77777777" w:rsidR="00A57024" w:rsidRDefault="00A57024">
      <w:pPr>
        <w:spacing w:line="240" w:lineRule="auto"/>
      </w:pPr>
      <w:r>
        <w:separator/>
      </w:r>
    </w:p>
  </w:endnote>
  <w:endnote w:type="continuationSeparator" w:id="0">
    <w:p w14:paraId="1FD44A0D" w14:textId="77777777" w:rsidR="00A57024" w:rsidRDefault="00A570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8C087" w14:textId="63681F94" w:rsidR="00D13C83" w:rsidRDefault="00000000">
    <w:pPr>
      <w:pStyle w:val="Footer"/>
      <w:tabs>
        <w:tab w:val="right" w:pos="10512"/>
      </w:tabs>
    </w:pPr>
    <w:r>
      <w:rPr>
        <w:rFonts w:cs="Calibri"/>
        <w:caps/>
        <w:color w:val="71717A"/>
        <w:spacing w:val="6"/>
        <w:sz w:val="17"/>
      </w:rPr>
      <w:t>Kishore Prakash</w:t>
    </w:r>
    <w:r>
      <w:rPr>
        <w:rFonts w:cs="Calibri"/>
        <w:color w:val="71717A"/>
        <w:sz w:val="17"/>
      </w:rPr>
      <w:tab/>
    </w:r>
    <w:r>
      <w:fldChar w:fldCharType="begin"/>
    </w:r>
    <w:r>
      <w:instrText xml:space="preserve"> PAGE </w:instrText>
    </w:r>
    <w:r>
      <w:fldChar w:fldCharType="separate"/>
    </w:r>
    <w:r>
      <w:rPr>
        <w:color w:val="71717A"/>
        <w:sz w:val="17"/>
      </w:rPr>
      <w:t>1</w:t>
    </w:r>
    <w:r>
      <w:rPr>
        <w:color w:val="71717A"/>
        <w:sz w:val="17"/>
      </w:rPr>
      <w:fldChar w:fldCharType="end"/>
    </w:r>
    <w:r>
      <w:rPr>
        <w:rFonts w:cs="Calibri"/>
        <w:color w:val="71717A"/>
        <w:sz w:val="17"/>
      </w:rPr>
      <w:t xml:space="preserve"> / </w:t>
    </w:r>
    <w:r>
      <w:fldChar w:fldCharType="begin"/>
    </w:r>
    <w:r>
      <w:instrText xml:space="preserve"> NUMPAGES </w:instrText>
    </w:r>
    <w:r>
      <w:fldChar w:fldCharType="separate"/>
    </w:r>
    <w:r>
      <w:rPr>
        <w:color w:val="71717A"/>
        <w:sz w:val="17"/>
      </w:rPr>
      <w:t>1</w:t>
    </w:r>
    <w:r>
      <w:rPr>
        <w:color w:val="71717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42D90" w14:textId="77777777" w:rsidR="00A57024" w:rsidRDefault="00A57024">
      <w:pPr>
        <w:spacing w:line="240" w:lineRule="auto"/>
      </w:pPr>
      <w:r>
        <w:separator/>
      </w:r>
    </w:p>
  </w:footnote>
  <w:footnote w:type="continuationSeparator" w:id="0">
    <w:p w14:paraId="6CF8D3BB" w14:textId="77777777" w:rsidR="00A57024" w:rsidRDefault="00A570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0971416">
    <w:abstractNumId w:val="8"/>
  </w:num>
  <w:num w:numId="2" w16cid:durableId="1054159320">
    <w:abstractNumId w:val="6"/>
  </w:num>
  <w:num w:numId="3" w16cid:durableId="459033001">
    <w:abstractNumId w:val="5"/>
  </w:num>
  <w:num w:numId="4" w16cid:durableId="1373337067">
    <w:abstractNumId w:val="4"/>
  </w:num>
  <w:num w:numId="5" w16cid:durableId="1028986478">
    <w:abstractNumId w:val="7"/>
  </w:num>
  <w:num w:numId="6" w16cid:durableId="989752150">
    <w:abstractNumId w:val="3"/>
  </w:num>
  <w:num w:numId="7" w16cid:durableId="156193654">
    <w:abstractNumId w:val="2"/>
  </w:num>
  <w:num w:numId="8" w16cid:durableId="962810144">
    <w:abstractNumId w:val="1"/>
  </w:num>
  <w:num w:numId="9" w16cid:durableId="829979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061B"/>
    <w:rsid w:val="009F3BCE"/>
    <w:rsid w:val="00A57024"/>
    <w:rsid w:val="00AA1D8D"/>
    <w:rsid w:val="00B47730"/>
    <w:rsid w:val="00CB0664"/>
    <w:rsid w:val="00D13C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8005D2"/>
  <w14:defaultImageDpi w14:val="300"/>
  <w15:docId w15:val="{B5A279F9-C163-8440-916E-C8756E444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eastAsia="Calibri" w:hAnsi="Calibri"/>
      <w:color w:val="18181B"/>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46" w:hanging="216"/>
      <w:contextualSpacing/>
    </w:pPr>
    <w:rPr>
      <w:color w:val="52525B"/>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2501</Words>
  <Characters>15782</Characters>
  <Application>Microsoft Office Word</Application>
  <DocSecurity>0</DocSecurity>
  <Lines>367</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Kishore P</cp:lastModifiedBy>
  <cp:revision>2</cp:revision>
  <dcterms:created xsi:type="dcterms:W3CDTF">2013-12-23T23:15:00Z</dcterms:created>
  <dcterms:modified xsi:type="dcterms:W3CDTF">2026-08-18T01:06:00Z</dcterms:modified>
  <cp:category/>
</cp:coreProperties>
</file>