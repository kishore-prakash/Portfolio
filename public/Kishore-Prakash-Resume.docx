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40"/>
        </w:rPr>
        <w:t>Kishore Prakash</w:t>
      </w:r>
    </w:p>
    <w:p>
      <w:pPr>
        <w:spacing w:before="0" w:after="60"/>
        <w:jc w:val="center"/>
      </w:pPr>
      <w:r>
        <w:rPr>
          <w:b w:val="0"/>
          <w:i w:val="0"/>
          <w:sz w:val="23"/>
        </w:rPr>
        <w:t>Mobile Engineering Lead</w:t>
      </w:r>
    </w:p>
    <w:p>
      <w:pPr>
        <w:spacing w:before="0" w:after="20"/>
        <w:jc w:val="center"/>
      </w:pPr>
      <w:r>
        <w:rPr>
          <w:b w:val="0"/>
          <w:i w:val="0"/>
          <w:sz w:val="20"/>
        </w:rPr>
        <w:t>Bengaluru, Karnataka, India  |  +91 89717 87176  |  kishore.balasa@gmail.com</w:t>
      </w:r>
    </w:p>
    <w:p>
      <w:pPr>
        <w:spacing w:before="0" w:after="0"/>
        <w:jc w:val="center"/>
      </w:pPr>
      <w:r>
        <w:rPr>
          <w:b w:val="0"/>
          <w:i w:val="0"/>
          <w:sz w:val="20"/>
        </w:rPr>
        <w:t>linkedin.com/in/kishorebalasa  |  kishoreprakash.in  |  github.com/kishore-prakash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PROFESSIONAL SUMMARY</w:t>
      </w:r>
    </w:p>
    <w:p>
      <w:pPr>
        <w:spacing w:before="0" w:after="40"/>
      </w:pPr>
      <w:r>
        <w:rPr>
          <w:b w:val="0"/>
          <w:i w:val="0"/>
        </w:rPr>
        <w:t>Mobile engineering lead with 11+ years designing, building and shipping iOS applications and SDKs across enterprise, telecom and semiconductor products. Currently at JLL on the Corrigo facilities-management suite, working across a 15-person mobile team. Owns mobile architecture end to end — app and SDK design through CI/CD, release and App Store delivery — with published SDKs used by NXP and Jabra partner teams and three App Store products of my own.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CORE COMPETENCIES</w:t>
      </w:r>
    </w:p>
    <w:p>
      <w:pPr>
        <w:spacing w:before="0" w:after="20"/>
      </w:pPr>
      <w:r>
        <w:rPr>
          <w:b w:val="0"/>
          <w:i w:val="0"/>
        </w:rPr>
        <w:t>Mobile Architecture &amp; Technical Ownership  •  iOS / Swift &amp; SwiftUI  •  Kotlin Multiplatform (KMP)  •  SDK &amp; Framework Design  •  NFC &amp; Bluetooth Low Energy</w:t>
      </w:r>
    </w:p>
    <w:p>
      <w:pPr>
        <w:spacing w:before="0" w:after="20"/>
      </w:pPr>
      <w:r>
        <w:rPr>
          <w:b w:val="0"/>
          <w:i w:val="0"/>
        </w:rPr>
        <w:t>CI/CD &amp; Release Engineering  •  Team Leadership &amp; Mentoring  •  Cross-Functional Stakeholder Management  •  App Store &amp; Enterprise Distribution  •  Performance Optimisation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Swift, Objective-C, Kotlin, C++, Python, Bash</w:t>
      </w:r>
    </w:p>
    <w:p>
      <w:pPr>
        <w:spacing w:after="20"/>
      </w:pPr>
      <w:r>
        <w:rPr>
          <w:b/>
        </w:rPr>
        <w:t xml:space="preserve">Platforms: </w:t>
      </w:r>
      <w:r>
        <w:t>iOS, iPadOS, macOS, watchOS, visionOS, SwiftUI, UIKit, AVFoundation, Core Location, Kotlin Multiplatform (KMP), Android</w:t>
      </w:r>
    </w:p>
    <w:p>
      <w:pPr>
        <w:spacing w:after="20"/>
      </w:pPr>
      <w:r>
        <w:rPr>
          <w:b/>
        </w:rPr>
        <w:t xml:space="preserve">Connectivity: </w:t>
      </w:r>
      <w:r>
        <w:t>NFC, Bluetooth Low Energy, Secure Element, Universal Links, Push Notifications</w:t>
      </w:r>
    </w:p>
    <w:p>
      <w:pPr>
        <w:spacing w:after="20"/>
      </w:pPr>
      <w:r>
        <w:rPr>
          <w:b/>
        </w:rPr>
        <w:t xml:space="preserve">Architecture &amp; APIs: </w:t>
      </w:r>
      <w:r>
        <w:t>Mobile architecture, SDK &amp; framework design, Swift Package Manager, CocoaPods, REST, JSON</w:t>
      </w:r>
    </w:p>
    <w:p>
      <w:pPr>
        <w:spacing w:after="20"/>
      </w:pPr>
      <w:r>
        <w:rPr>
          <w:b/>
        </w:rPr>
        <w:t xml:space="preserve">CI/CD &amp; Testing: </w:t>
      </w:r>
      <w:r>
        <w:t>GitHub Actions, Jenkins, Bamboo, Travis CI, Fastlane-style release automation, XCTest, XCUITest, Cucumber (BDD)</w:t>
      </w:r>
    </w:p>
    <w:p>
      <w:pPr>
        <w:spacing w:after="20"/>
      </w:pPr>
      <w:r>
        <w:rPr>
          <w:b/>
        </w:rPr>
        <w:t xml:space="preserve">Data &amp; Tooling: </w:t>
      </w:r>
      <w:r>
        <w:t>SQLite, Core Data, Realm, Plist, MySQL, MongoDB, DocC, AsciiDoc, Doxygen, Xcode, Git (GitHub, Bitbucket, GitLab), SVN, Google Mobile Ads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JLL (Jones Lang LaSalle)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Senior Software Engineer</w:t>
      </w:r>
      <w:r>
        <w:tab/>
        <w:t>Nov 2023 – Present</w:t>
      </w:r>
    </w:p>
    <w:p>
      <w:pPr>
        <w:pStyle w:val="ListBullet"/>
        <w:spacing w:after="30"/>
      </w:pPr>
      <w:r>
        <w:t>Build enterprise iOS apps across JLL's Corrigo facilities suite — Corrigo, Corrigo Enterprise and CorrigoPro — shipped in 19 languages.</w:t>
      </w:r>
    </w:p>
    <w:p>
      <w:pPr>
        <w:pStyle w:val="ListBullet"/>
        <w:spacing w:after="30"/>
      </w:pPr>
      <w:r>
        <w:t>Own mobile architecture decisions for a 15-engineer team working across Swift, Objective-C and Kotlin.</w:t>
      </w:r>
    </w:p>
    <w:p>
      <w:pPr>
        <w:pStyle w:val="ListBullet"/>
        <w:spacing w:after="30"/>
      </w:pPr>
      <w:r>
        <w:t>Deliver QR- and NFC-driven service requests so occupants and technicians raise work orders by scanning an asset tag.</w:t>
      </w:r>
    </w:p>
    <w:p>
      <w:pPr>
        <w:pStyle w:val="ListBullet"/>
        <w:spacing w:after="30"/>
      </w:pPr>
      <w:r>
        <w:t>Drive performance work across app launch, sync and list rendering.</w:t>
      </w:r>
    </w:p>
    <w:p>
      <w:pPr>
        <w:pStyle w:val="ListBullet"/>
        <w:spacing w:after="30"/>
      </w:pPr>
      <w:r>
        <w:t>Maintain GitHub Actions CI/CD for the mobile estate, and grow XCTest coverage each release.</w:t>
      </w:r>
    </w:p>
    <w:p>
      <w:pPr>
        <w:spacing w:before="120" w:after="0"/>
      </w:pPr>
      <w:r>
        <w:rPr>
          <w:b/>
          <w:sz w:val="22"/>
        </w:rPr>
        <w:t>Jio Platforms Limited (JPL)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Lead iOS Engineer</w:t>
      </w:r>
      <w:r>
        <w:tab/>
        <w:t>Oct 2022 – Nov 2023</w:t>
      </w:r>
    </w:p>
    <w:p>
      <w:pPr>
        <w:pStyle w:val="ListBullet"/>
        <w:spacing w:after="30"/>
      </w:pPr>
      <w:r>
        <w:t>Led iOS for JioAICloud (Storage &amp; Photos) from v58.0.0 with a team of 6.</w:t>
      </w:r>
    </w:p>
    <w:p>
      <w:pPr>
        <w:pStyle w:val="ListBullet"/>
        <w:spacing w:after="30"/>
      </w:pPr>
      <w:r>
        <w:t>Architected and shipped Platfom, a short-video product, from scratch — owned architecture and the feature roadmap.</w:t>
      </w:r>
    </w:p>
    <w:p>
      <w:pPr>
        <w:pStyle w:val="ListBullet"/>
        <w:spacing w:after="30"/>
      </w:pPr>
      <w:r>
        <w:t>Drove an app-size reduction programme on JioAICloud, improving install conversion on low-bandwidth connections.</w:t>
      </w:r>
    </w:p>
    <w:p>
      <w:pPr>
        <w:pStyle w:val="ListBullet"/>
        <w:spacing w:after="30"/>
      </w:pPr>
      <w:r>
        <w:t>Designed scalable architecture for high-traffic products and mentored engineers on modularity and testing.</w:t>
      </w:r>
    </w:p>
    <w:p>
      <w:pPr>
        <w:spacing w:before="120" w:after="0"/>
      </w:pPr>
      <w:r>
        <w:rPr>
          <w:b/>
          <w:sz w:val="22"/>
        </w:rPr>
        <w:t>CGI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Lead Analyst</w:t>
      </w:r>
      <w:r>
        <w:tab/>
        <w:t>Jun 2021 – Oct 2022</w:t>
      </w:r>
    </w:p>
    <w:p>
      <w:pPr>
        <w:pStyle w:val="ListBullet"/>
        <w:spacing w:after="30"/>
      </w:pPr>
      <w:r>
        <w:t>Led iOS SDK engineering for NXP's MIFARE 2GO, turning a phone into a contactless transit ticket via a certified secure element.</w:t>
      </w:r>
    </w:p>
    <w:p>
      <w:pPr>
        <w:pStyle w:val="ListBullet"/>
        <w:spacing w:after="30"/>
      </w:pPr>
      <w:r>
        <w:t>Owned the SDK lifecycle: public API design, provisioning and payment flows, XCTest, a reference demo app and AsciiDoc/DocC docs.</w:t>
      </w:r>
    </w:p>
    <w:p>
      <w:pPr>
        <w:pStyle w:val="ListBullet"/>
        <w:spacing w:after="30"/>
      </w:pPr>
      <w:r>
        <w:t>Ran Jenkins CI/CD for multi-platform library builds and worked with NXP's core team on card structures.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Senior Software Engineer</w:t>
      </w:r>
      <w:r>
        <w:tab/>
        <w:t>Feb 2019 – May 2021</w:t>
      </w:r>
    </w:p>
    <w:p>
      <w:pPr>
        <w:pStyle w:val="ListBullet"/>
        <w:spacing w:after="30"/>
      </w:pPr>
      <w:r>
        <w:t>Built mWallet2GO, an iOS SDK for contactless Mastercard and VISA payments via the secure element in phones and wearables.</w:t>
      </w:r>
    </w:p>
    <w:p>
      <w:pPr>
        <w:pStyle w:val="ListBullet"/>
        <w:spacing w:after="30"/>
      </w:pPr>
      <w:r>
        <w:t>Developed TapLinx, a Swift/Objective-C/C++ library for reading and writing NFC Forum tag types, used by NXP's own apps.</w:t>
      </w:r>
    </w:p>
    <w:p>
      <w:pPr>
        <w:pStyle w:val="ListBullet"/>
        <w:spacing w:after="30"/>
      </w:pPr>
      <w:r>
        <w:t>Shipped and maintained NXP's public NFC apps — TagInfo, TagWriter and AppXplorer.</w:t>
      </w:r>
    </w:p>
    <w:p>
      <w:pPr>
        <w:spacing w:before="120" w:after="0"/>
      </w:pPr>
      <w:r>
        <w:rPr>
          <w:b/>
          <w:sz w:val="22"/>
        </w:rPr>
        <w:t>Mindtree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Senior Software Engineer</w:t>
      </w:r>
      <w:r>
        <w:tab/>
        <w:t>Apr 2017 – Feb 2019</w:t>
      </w:r>
    </w:p>
    <w:p>
      <w:pPr>
        <w:pStyle w:val="ListBullet"/>
        <w:spacing w:after="30"/>
      </w:pPr>
      <w:r>
        <w:t>Built the Jabra Universal SDK for macOS and iOS — device settings, call control and firmware update across the headset range.</w:t>
      </w:r>
    </w:p>
    <w:p>
      <w:pPr>
        <w:pStyle w:val="ListBullet"/>
        <w:spacing w:after="30"/>
      </w:pPr>
      <w:r>
        <w:t>Implemented BLE communication for pairing, firmware interaction and live headset status; improved connection stability across devices.</w:t>
      </w:r>
    </w:p>
    <w:p>
      <w:pPr>
        <w:pStyle w:val="ListBullet"/>
        <w:spacing w:after="30"/>
      </w:pPr>
      <w:r>
        <w:t>Developed macOS Jabra Softphone plugins bridging Skype, Bria and Avaya to Jabra hardware for remote call control.</w:t>
      </w:r>
    </w:p>
    <w:p>
      <w:pPr>
        <w:spacing w:before="120" w:after="0"/>
      </w:pPr>
      <w:r>
        <w:rPr>
          <w:b/>
          <w:sz w:val="22"/>
        </w:rPr>
        <w:t>IDS NEXT Business Solutions Pvt Ltd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iOS Developer</w:t>
      </w:r>
      <w:r>
        <w:tab/>
        <w:t>Sep 2016 – Apr 2017</w:t>
      </w:r>
    </w:p>
    <w:p>
      <w:pPr>
        <w:pStyle w:val="ListBullet"/>
        <w:spacing w:after="30"/>
      </w:pPr>
      <w:r>
        <w:t>Built Stay Ahead, letting guests of IDS-network hotels hold rooms, order room service and watch the folio bill live.</w:t>
      </w:r>
    </w:p>
    <w:p>
      <w:pPr>
        <w:pStyle w:val="ListBullet"/>
        <w:spacing w:after="30"/>
      </w:pPr>
      <w:r>
        <w:t>Developed Pulze247, giving hotel owners real-time property statistics and business-critical KPIs as graphs.</w:t>
      </w:r>
    </w:p>
    <w:p>
      <w:pPr>
        <w:spacing w:before="120" w:after="0"/>
      </w:pPr>
      <w:r>
        <w:rPr>
          <w:b/>
          <w:sz w:val="22"/>
        </w:rPr>
        <w:t>Cosmonet Solutions</w:t>
      </w:r>
      <w:r>
        <w:t xml:space="preserve"> — Bengaluru, India</w:t>
      </w:r>
    </w:p>
    <w:p>
      <w:pPr>
        <w:tabs>
          <w:tab w:pos="10368" w:val="right"/>
        </w:tabs>
        <w:spacing w:before="80" w:after="20"/>
      </w:pPr>
      <w:r>
        <w:rPr>
          <w:b/>
          <w:i/>
        </w:rPr>
        <w:t>Software Engineer</w:t>
      </w:r>
      <w:r>
        <w:tab/>
        <w:t>Oct 2014 – Aug 2016</w:t>
      </w:r>
    </w:p>
    <w:p>
      <w:pPr>
        <w:pStyle w:val="ListBullet"/>
        <w:spacing w:after="30"/>
      </w:pPr>
      <w:r>
        <w:t>Built Spizza for a Singapore pizza chain — menu and combo ordering, payment gateway, reservations and outlet maps.</w:t>
      </w:r>
    </w:p>
    <w:p>
      <w:pPr>
        <w:pStyle w:val="ListBullet"/>
        <w:spacing w:after="30"/>
      </w:pPr>
      <w:r>
        <w:t>Developed Personal Carpool, letting drivers and riders publish, match and manage rides.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SELECTED PROJECTS</w:t>
      </w:r>
    </w:p>
    <w:p>
      <w:pPr>
        <w:spacing w:before="80" w:after="0"/>
      </w:pPr>
      <w:r>
        <w:rPr>
          <w:b/>
        </w:rPr>
        <w:t>Corrigo</w:t>
      </w:r>
      <w:r>
        <w:rPr>
          <w:i/>
        </w:rPr>
        <w:t xml:space="preserve"> — JLL | 2023 – present | team of 15</w:t>
      </w:r>
    </w:p>
    <w:p>
      <w:pPr>
        <w:spacing w:after="20"/>
      </w:pPr>
      <w:r>
        <w:t xml:space="preserve">Occupant-facing facilities app. </w:t>
      </w:r>
      <w:r>
        <w:rPr>
          <w:i/>
        </w:rPr>
        <w:t>Swift, Kotlin, Objective-C, NFC, GitHub Actions, XCTest.</w:t>
      </w:r>
    </w:p>
    <w:p>
      <w:pPr>
        <w:spacing w:before="80" w:after="0"/>
      </w:pPr>
      <w:r>
        <w:rPr>
          <w:b/>
        </w:rPr>
        <w:t>JioAICloud — Storage &amp; Photos</w:t>
      </w:r>
      <w:r>
        <w:rPr>
          <w:i/>
        </w:rPr>
        <w:t xml:space="preserve"> — Jio Platforms | 2022 – 2023 | team of 6</w:t>
      </w:r>
    </w:p>
    <w:p>
      <w:pPr>
        <w:spacing w:after="20"/>
      </w:pPr>
      <w:r>
        <w:t xml:space="preserve">Consumer cloud storage for photos, video, documents, music and contacts — automatic backup, cross-device access and shared collaboration on trips, events and projects. </w:t>
      </w:r>
      <w:r>
        <w:rPr>
          <w:i/>
        </w:rPr>
        <w:t>Swift, Objective-C, Jenkins, XCTest.</w:t>
      </w:r>
    </w:p>
    <w:p>
      <w:pPr>
        <w:spacing w:before="80" w:after="0"/>
      </w:pPr>
      <w:r>
        <w:rPr>
          <w:b/>
        </w:rPr>
        <w:t>MIFARE 2GO</w:t>
      </w:r>
      <w:r>
        <w:rPr>
          <w:i/>
        </w:rPr>
        <w:t xml:space="preserve"> — NXP Semiconductors (via CGI) | 2021 – 2022 | team of 2</w:t>
      </w:r>
    </w:p>
    <w:p>
      <w:pPr>
        <w:spacing w:after="20"/>
      </w:pPr>
      <w:r>
        <w:t xml:space="preserve">iOS SDK for NXP's cloud service that turns a phone into a contactless transit ticket. </w:t>
      </w:r>
      <w:r>
        <w:rPr>
          <w:i/>
        </w:rPr>
        <w:t>Swift, NFC, Secure Element, Jenkins, XCTest, AsciiDoc, DocC.</w:t>
      </w:r>
    </w:p>
    <w:p>
      <w:pPr>
        <w:spacing w:before="80" w:after="0"/>
      </w:pPr>
      <w:r>
        <w:rPr>
          <w:b/>
        </w:rPr>
        <w:t>Stotramala (Multilingual)</w:t>
      </w:r>
      <w:r>
        <w:rPr>
          <w:i/>
        </w:rPr>
        <w:t xml:space="preserve"> — Independent | 2020 – present | team of 1</w:t>
      </w:r>
    </w:p>
    <w:p>
      <w:pPr>
        <w:spacing w:after="20"/>
      </w:pPr>
      <w:r>
        <w:t xml:space="preserve">My own App Store product: a multilingual reference library of over 7,000 Hindu stotras, ashtottaras and vedamantras. </w:t>
      </w:r>
      <w:r>
        <w:rPr>
          <w:i/>
        </w:rPr>
        <w:t>Swift, YouTube API, Google Mobile Ads, Universal Links.</w:t>
      </w:r>
    </w:p>
    <w:p>
      <w:pPr>
        <w:spacing w:before="100" w:after="20"/>
      </w:pPr>
      <w:r>
        <w:rPr>
          <w:b/>
        </w:rPr>
        <w:t xml:space="preserve">Also shipped: </w:t>
      </w:r>
      <w:r>
        <w:t>Corrigo Enterprise, CorrigoPro (JLL); Platfom — Short Video App (Jio Platforms); mWallet2GO, TapLinx, NFC TagInfo by NXP, NFC TagWriter by NXP, AppXplorer (NXP Semiconductors (via CGI)); Jabra Universal macOS &amp; iOS SDK, Jabra iOS SDK, Jabra Softphone Plugins for macOS (Jabra (via Mindtree)); American Red Cross Employee App; ThoughtCast, OmniSense — Magic &amp; Mindreading (Independent); Stay Ahead, Pulze247 (IDS NEXT); Spizza, Personal Carpool (Cosmonet Solutions).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EDUCATION</w:t>
      </w:r>
    </w:p>
    <w:p>
      <w:pPr>
        <w:tabs>
          <w:tab w:pos="10368" w:val="right"/>
        </w:tabs>
        <w:spacing w:before="80" w:after="20"/>
      </w:pPr>
      <w:r>
        <w:rPr>
          <w:b/>
          <w:i w:val="0"/>
        </w:rPr>
        <w:t>Bachelor of Engineering (BE), Computer Science</w:t>
      </w:r>
      <w:r>
        <w:tab/>
        <w:t>2010 – 2014</w:t>
      </w:r>
    </w:p>
    <w:p>
      <w:pPr>
        <w:spacing w:before="0" w:after="0"/>
      </w:pPr>
      <w:r>
        <w:rPr>
          <w:b w:val="0"/>
          <w:i w:val="0"/>
          <w:sz w:val="20"/>
        </w:rPr>
        <w:t>Impact College of Engineering and Applied Sciences, Bengaluru | Visvesvaraya Technological University</w:t>
      </w:r>
    </w:p>
    <w:p>
      <w:pPr>
        <w:spacing w:before="180" w:after="60"/>
        <w:pBdr>
          <w:bottom w:val="single" w:sz="6" w:space="2" w:color="1F4E79"/>
        </w:pBdr>
      </w:pPr>
      <w:r>
        <w:rPr>
          <w:b/>
          <w:i w:val="0"/>
          <w:color w:val="1F4E79"/>
          <w:sz w:val="24"/>
        </w:rPr>
        <w:t>CERTIFICATIONS, AWARDS &amp; LANGUAGES</w:t>
      </w:r>
    </w:p>
    <w:p>
      <w:pPr>
        <w:spacing w:after="20"/>
      </w:pPr>
      <w:r>
        <w:rPr>
          <w:b/>
        </w:rPr>
        <w:t xml:space="preserve">Certifications: </w:t>
      </w:r>
      <w:r>
        <w:t>DevOps Practitioner; AMCAT Certified Software Development Trainee.</w:t>
      </w:r>
    </w:p>
    <w:p>
      <w:pPr>
        <w:spacing w:after="20"/>
      </w:pPr>
      <w:r>
        <w:rPr>
          <w:b/>
        </w:rPr>
        <w:t xml:space="preserve">Awards: </w:t>
      </w:r>
      <w:r>
        <w:t>Spot On Award (x2) (Mindtree); Employee of the Month (Cosmonet Solutions); IBM Hackathon (IBM); Hitachi Programmers Marathon (Hitachi); WeChat Internship Programme (WeChat).</w:t>
      </w:r>
    </w:p>
    <w:p>
      <w:r>
        <w:rPr>
          <w:b/>
        </w:rPr>
        <w:t xml:space="preserve">Languages: </w:t>
      </w:r>
      <w:r>
        <w:t>Kannada — native or bilingual; Telugu — native or bilingual; English — professional working; Hindi — limited working.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16"/>
      <w:contextualSpacing/>
    </w:pPr>
    <w:rPr>
      <w:rFonts w:ascii="Calibri" w:hAnsi="Calibri"/>
      <w:color w:val="1A1A1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